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A81A" w14:textId="77777777" w:rsidR="003E7236" w:rsidRDefault="00000000">
      <w:pPr>
        <w:pStyle w:val="Title"/>
        <w:jc w:val="center"/>
      </w:pPr>
      <w:r>
        <w:rPr>
          <w:color w:val="1A2744"/>
        </w:rPr>
        <w:t>Computational Complexity Classes</w:t>
      </w:r>
    </w:p>
    <w:p w14:paraId="49C3DB5D" w14:textId="77777777" w:rsidR="003E7236" w:rsidRDefault="00000000">
      <w:pPr>
        <w:jc w:val="center"/>
      </w:pPr>
      <w:r>
        <w:rPr>
          <w:color w:val="D94F30"/>
          <w:sz w:val="32"/>
        </w:rPr>
        <w:t>Detailed Reference &amp; Worked Examples Guide</w:t>
      </w:r>
    </w:p>
    <w:p w14:paraId="79C36A87" w14:textId="77777777" w:rsidR="003E7236" w:rsidRDefault="00000000">
      <w:pPr>
        <w:jc w:val="center"/>
      </w:pPr>
      <w:r>
        <w:rPr>
          <w:i/>
        </w:rPr>
        <w:t>Companion document for the 2-hour lecture on P, NP, NP-Hard, and NP-Complete</w:t>
      </w:r>
    </w:p>
    <w:p w14:paraId="58DAC4E3" w14:textId="77777777" w:rsidR="003E7236" w:rsidRDefault="003E7236"/>
    <w:p w14:paraId="5BC01E71" w14:textId="77777777" w:rsidR="003E7236" w:rsidRDefault="00000000">
      <w:pPr>
        <w:pStyle w:val="Heading1"/>
      </w:pPr>
      <w:r>
        <w:rPr>
          <w:color w:val="1A2744"/>
        </w:rPr>
        <w:t>Table of Contents</w:t>
      </w:r>
    </w:p>
    <w:p w14:paraId="745CB70E" w14:textId="77777777" w:rsidR="003E7236" w:rsidRDefault="00000000">
      <w:pPr>
        <w:spacing w:after="80"/>
      </w:pPr>
      <w:r>
        <w:t>1. Time Complexity Fundamentals</w:t>
      </w:r>
    </w:p>
    <w:p w14:paraId="23E78468" w14:textId="77777777" w:rsidR="003E7236" w:rsidRDefault="00000000">
      <w:pPr>
        <w:spacing w:after="80"/>
      </w:pPr>
      <w:r>
        <w:t>2. The Class P — Worked Examples</w:t>
      </w:r>
    </w:p>
    <w:p w14:paraId="03CF480D" w14:textId="77777777" w:rsidR="003E7236" w:rsidRDefault="00000000">
      <w:pPr>
        <w:spacing w:after="80"/>
      </w:pPr>
      <w:r>
        <w:t>3. The Class NP — Worked Examples</w:t>
      </w:r>
    </w:p>
    <w:p w14:paraId="420BCC07" w14:textId="77777777" w:rsidR="003E7236" w:rsidRDefault="00000000">
      <w:pPr>
        <w:spacing w:after="80"/>
      </w:pPr>
      <w:r>
        <w:t>4. NP-Complete Problems — Worked Examples</w:t>
      </w:r>
    </w:p>
    <w:p w14:paraId="599EEFF3" w14:textId="77777777" w:rsidR="003E7236" w:rsidRDefault="00000000">
      <w:pPr>
        <w:spacing w:after="80"/>
      </w:pPr>
      <w:r>
        <w:t>5. NP-Hard Problems — Worked Examples</w:t>
      </w:r>
    </w:p>
    <w:p w14:paraId="41681B16" w14:textId="77777777" w:rsidR="003E7236" w:rsidRDefault="00000000">
      <w:pPr>
        <w:spacing w:after="80"/>
      </w:pPr>
      <w:r>
        <w:t>6. Polynomial-Time Reductions — Worked Examples</w:t>
      </w:r>
    </w:p>
    <w:p w14:paraId="51E404B7" w14:textId="77777777" w:rsidR="003E7236" w:rsidRDefault="00000000">
      <w:pPr>
        <w:spacing w:after="80"/>
      </w:pPr>
      <w:r>
        <w:t>7. The P vs NP Question</w:t>
      </w:r>
    </w:p>
    <w:p w14:paraId="3395C5A2" w14:textId="77777777" w:rsidR="003E7236" w:rsidRDefault="00000000">
      <w:pPr>
        <w:spacing w:after="80"/>
      </w:pPr>
      <w:r>
        <w:t>8. Complexity Class Comparison Table</w:t>
      </w:r>
    </w:p>
    <w:p w14:paraId="13CBB9F0" w14:textId="77777777" w:rsidR="003E7236" w:rsidRDefault="00000000">
      <w:pPr>
        <w:spacing w:after="80"/>
      </w:pPr>
      <w:r>
        <w:t>9. Common Misconceptions</w:t>
      </w:r>
    </w:p>
    <w:p w14:paraId="09A8D6C0" w14:textId="77777777" w:rsidR="003E7236" w:rsidRDefault="00000000">
      <w:pPr>
        <w:spacing w:after="80"/>
      </w:pPr>
      <w:r>
        <w:t>10. Practice Problems with Solutions</w:t>
      </w:r>
    </w:p>
    <w:p w14:paraId="2D433DD2" w14:textId="77777777" w:rsidR="003E7236" w:rsidRDefault="00000000">
      <w:pPr>
        <w:spacing w:after="80"/>
      </w:pPr>
      <w:r>
        <w:t>References</w:t>
      </w:r>
    </w:p>
    <w:p w14:paraId="07A7725E" w14:textId="77777777" w:rsidR="003E7236" w:rsidRDefault="00000000">
      <w:r>
        <w:br w:type="page"/>
      </w:r>
    </w:p>
    <w:p w14:paraId="3DDB21CB" w14:textId="77777777" w:rsidR="003E7236" w:rsidRDefault="00000000">
      <w:pPr>
        <w:pStyle w:val="Heading1"/>
      </w:pPr>
      <w:r>
        <w:rPr>
          <w:color w:val="1A2744"/>
        </w:rPr>
        <w:lastRenderedPageBreak/>
        <w:t>1. Time Complexity Fundamentals</w:t>
      </w:r>
    </w:p>
    <w:p w14:paraId="1AAC3194" w14:textId="77777777" w:rsidR="003E7236" w:rsidRDefault="00000000">
      <w:pPr>
        <w:spacing w:after="160" w:line="336" w:lineRule="auto"/>
      </w:pPr>
      <w:r>
        <w:t>Time complexity measures how the running time of an algorithm scales as the input size n increases. We express this using Big-O notation, which captures the upper bound of the growth rate while ignoring constant factors and lower-order terms.</w:t>
      </w:r>
    </w:p>
    <w:p w14:paraId="5AF6C385" w14:textId="77777777" w:rsidR="003E7236" w:rsidRDefault="00000000">
      <w:pPr>
        <w:spacing w:after="160" w:line="336" w:lineRule="auto"/>
      </w:pPr>
      <w:r>
        <w:t>The most critical distinction in complexity theory is between polynomial time and exponential time. An algorithm runs in polynomial time if its running time is bounded by O(n^k) for some constant k. An algorithm runs in exponential time if its running time is bounded by O(k^n) for some constant k &gt; 1.</w:t>
      </w:r>
    </w:p>
    <w:p w14:paraId="47B7AD77" w14:textId="77777777" w:rsidR="003E7236" w:rsidRDefault="00000000">
      <w:pPr>
        <w:pStyle w:val="Heading2"/>
      </w:pPr>
      <w:r>
        <w:rPr>
          <w:color w:val="1A2744"/>
        </w:rPr>
        <w:t>Growth Rate Comparison Table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3E7236" w14:paraId="45C7E8F3" w14:textId="77777777" w:rsidTr="003E72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869A80" w14:textId="77777777" w:rsidR="003E7236" w:rsidRDefault="00000000">
            <w:r>
              <w:t>Complexity</w:t>
            </w:r>
          </w:p>
        </w:tc>
        <w:tc>
          <w:tcPr>
            <w:tcW w:w="1728" w:type="dxa"/>
          </w:tcPr>
          <w:p w14:paraId="02E20C67" w14:textId="77777777" w:rsidR="003E7236" w:rsidRDefault="00000000">
            <w:pPr>
              <w:cnfStyle w:val="100000000000" w:firstRow="1" w:lastRow="0" w:firstColumn="0" w:lastColumn="0" w:oddVBand="0" w:evenVBand="0" w:oddHBand="0" w:evenHBand="0" w:firstRowFirstColumn="0" w:firstRowLastColumn="0" w:lastRowFirstColumn="0" w:lastRowLastColumn="0"/>
            </w:pPr>
            <w:r>
              <w:t>Name</w:t>
            </w:r>
          </w:p>
        </w:tc>
        <w:tc>
          <w:tcPr>
            <w:tcW w:w="1728" w:type="dxa"/>
          </w:tcPr>
          <w:p w14:paraId="35026E1C" w14:textId="77777777" w:rsidR="003E7236" w:rsidRDefault="00000000">
            <w:pPr>
              <w:cnfStyle w:val="100000000000" w:firstRow="1" w:lastRow="0" w:firstColumn="0" w:lastColumn="0" w:oddVBand="0" w:evenVBand="0" w:oddHBand="0" w:evenHBand="0" w:firstRowFirstColumn="0" w:firstRowLastColumn="0" w:lastRowFirstColumn="0" w:lastRowLastColumn="0"/>
            </w:pPr>
            <w:r>
              <w:t>n = 10</w:t>
            </w:r>
          </w:p>
        </w:tc>
        <w:tc>
          <w:tcPr>
            <w:tcW w:w="1728" w:type="dxa"/>
          </w:tcPr>
          <w:p w14:paraId="394705D6" w14:textId="77777777" w:rsidR="003E7236" w:rsidRDefault="00000000">
            <w:pPr>
              <w:cnfStyle w:val="100000000000" w:firstRow="1" w:lastRow="0" w:firstColumn="0" w:lastColumn="0" w:oddVBand="0" w:evenVBand="0" w:oddHBand="0" w:evenHBand="0" w:firstRowFirstColumn="0" w:firstRowLastColumn="0" w:lastRowFirstColumn="0" w:lastRowLastColumn="0"/>
            </w:pPr>
            <w:r>
              <w:t>n = 50</w:t>
            </w:r>
          </w:p>
        </w:tc>
        <w:tc>
          <w:tcPr>
            <w:tcW w:w="1728" w:type="dxa"/>
          </w:tcPr>
          <w:p w14:paraId="74B7AF2B" w14:textId="77777777" w:rsidR="003E7236" w:rsidRDefault="00000000">
            <w:pPr>
              <w:cnfStyle w:val="100000000000" w:firstRow="1" w:lastRow="0" w:firstColumn="0" w:lastColumn="0" w:oddVBand="0" w:evenVBand="0" w:oddHBand="0" w:evenHBand="0" w:firstRowFirstColumn="0" w:firstRowLastColumn="0" w:lastRowFirstColumn="0" w:lastRowLastColumn="0"/>
            </w:pPr>
            <w:r>
              <w:t>n = 100</w:t>
            </w:r>
          </w:p>
        </w:tc>
      </w:tr>
      <w:tr w:rsidR="003E7236" w14:paraId="1424FA4D"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409483" w14:textId="77777777" w:rsidR="003E7236" w:rsidRDefault="00000000">
            <w:r>
              <w:t>O(1)</w:t>
            </w:r>
          </w:p>
        </w:tc>
        <w:tc>
          <w:tcPr>
            <w:tcW w:w="1728" w:type="dxa"/>
          </w:tcPr>
          <w:p w14:paraId="458E1E16" w14:textId="77777777" w:rsidR="003E7236" w:rsidRDefault="00000000">
            <w:pPr>
              <w:cnfStyle w:val="000000100000" w:firstRow="0" w:lastRow="0" w:firstColumn="0" w:lastColumn="0" w:oddVBand="0" w:evenVBand="0" w:oddHBand="1" w:evenHBand="0" w:firstRowFirstColumn="0" w:firstRowLastColumn="0" w:lastRowFirstColumn="0" w:lastRowLastColumn="0"/>
            </w:pPr>
            <w:r>
              <w:t>Constant</w:t>
            </w:r>
          </w:p>
        </w:tc>
        <w:tc>
          <w:tcPr>
            <w:tcW w:w="1728" w:type="dxa"/>
          </w:tcPr>
          <w:p w14:paraId="78250A2E" w14:textId="77777777" w:rsidR="003E7236"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40047EE5" w14:textId="77777777" w:rsidR="003E7236"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0784FE85" w14:textId="77777777" w:rsidR="003E7236" w:rsidRDefault="00000000">
            <w:pPr>
              <w:cnfStyle w:val="000000100000" w:firstRow="0" w:lastRow="0" w:firstColumn="0" w:lastColumn="0" w:oddVBand="0" w:evenVBand="0" w:oddHBand="1" w:evenHBand="0" w:firstRowFirstColumn="0" w:firstRowLastColumn="0" w:lastRowFirstColumn="0" w:lastRowLastColumn="0"/>
            </w:pPr>
            <w:r>
              <w:t>1</w:t>
            </w:r>
          </w:p>
        </w:tc>
      </w:tr>
      <w:tr w:rsidR="003E7236" w14:paraId="113F0139"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9A32879" w14:textId="77777777" w:rsidR="003E7236" w:rsidRDefault="00000000">
            <w:r>
              <w:t>O(log n)</w:t>
            </w:r>
          </w:p>
        </w:tc>
        <w:tc>
          <w:tcPr>
            <w:tcW w:w="1728" w:type="dxa"/>
          </w:tcPr>
          <w:p w14:paraId="33549541" w14:textId="77777777" w:rsidR="003E7236" w:rsidRDefault="00000000">
            <w:pPr>
              <w:cnfStyle w:val="000000010000" w:firstRow="0" w:lastRow="0" w:firstColumn="0" w:lastColumn="0" w:oddVBand="0" w:evenVBand="0" w:oddHBand="0" w:evenHBand="1" w:firstRowFirstColumn="0" w:firstRowLastColumn="0" w:lastRowFirstColumn="0" w:lastRowLastColumn="0"/>
            </w:pPr>
            <w:r>
              <w:t>Logarithmic</w:t>
            </w:r>
          </w:p>
        </w:tc>
        <w:tc>
          <w:tcPr>
            <w:tcW w:w="1728" w:type="dxa"/>
          </w:tcPr>
          <w:p w14:paraId="4EEEBCA6" w14:textId="77777777" w:rsidR="003E7236" w:rsidRDefault="00000000">
            <w:pPr>
              <w:cnfStyle w:val="000000010000" w:firstRow="0" w:lastRow="0" w:firstColumn="0" w:lastColumn="0" w:oddVBand="0" w:evenVBand="0" w:oddHBand="0" w:evenHBand="1" w:firstRowFirstColumn="0" w:firstRowLastColumn="0" w:lastRowFirstColumn="0" w:lastRowLastColumn="0"/>
            </w:pPr>
            <w:r>
              <w:t>3.3</w:t>
            </w:r>
          </w:p>
        </w:tc>
        <w:tc>
          <w:tcPr>
            <w:tcW w:w="1728" w:type="dxa"/>
          </w:tcPr>
          <w:p w14:paraId="37C80492" w14:textId="77777777" w:rsidR="003E7236" w:rsidRDefault="00000000">
            <w:pPr>
              <w:cnfStyle w:val="000000010000" w:firstRow="0" w:lastRow="0" w:firstColumn="0" w:lastColumn="0" w:oddVBand="0" w:evenVBand="0" w:oddHBand="0" w:evenHBand="1" w:firstRowFirstColumn="0" w:firstRowLastColumn="0" w:lastRowFirstColumn="0" w:lastRowLastColumn="0"/>
            </w:pPr>
            <w:r>
              <w:t>5.6</w:t>
            </w:r>
          </w:p>
        </w:tc>
        <w:tc>
          <w:tcPr>
            <w:tcW w:w="1728" w:type="dxa"/>
          </w:tcPr>
          <w:p w14:paraId="0F642DD5" w14:textId="77777777" w:rsidR="003E7236" w:rsidRDefault="00000000">
            <w:pPr>
              <w:cnfStyle w:val="000000010000" w:firstRow="0" w:lastRow="0" w:firstColumn="0" w:lastColumn="0" w:oddVBand="0" w:evenVBand="0" w:oddHBand="0" w:evenHBand="1" w:firstRowFirstColumn="0" w:firstRowLastColumn="0" w:lastRowFirstColumn="0" w:lastRowLastColumn="0"/>
            </w:pPr>
            <w:r>
              <w:t>6.6</w:t>
            </w:r>
          </w:p>
        </w:tc>
      </w:tr>
      <w:tr w:rsidR="003E7236" w14:paraId="6643FFF0"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1EAE11" w14:textId="77777777" w:rsidR="003E7236" w:rsidRDefault="00000000">
            <w:r>
              <w:t>O(n)</w:t>
            </w:r>
          </w:p>
        </w:tc>
        <w:tc>
          <w:tcPr>
            <w:tcW w:w="1728" w:type="dxa"/>
          </w:tcPr>
          <w:p w14:paraId="69088B27" w14:textId="77777777" w:rsidR="003E7236" w:rsidRDefault="00000000">
            <w:pPr>
              <w:cnfStyle w:val="000000100000" w:firstRow="0" w:lastRow="0" w:firstColumn="0" w:lastColumn="0" w:oddVBand="0" w:evenVBand="0" w:oddHBand="1" w:evenHBand="0" w:firstRowFirstColumn="0" w:firstRowLastColumn="0" w:lastRowFirstColumn="0" w:lastRowLastColumn="0"/>
            </w:pPr>
            <w:r>
              <w:t>Linear</w:t>
            </w:r>
          </w:p>
        </w:tc>
        <w:tc>
          <w:tcPr>
            <w:tcW w:w="1728" w:type="dxa"/>
          </w:tcPr>
          <w:p w14:paraId="07CF543A" w14:textId="77777777" w:rsidR="003E7236" w:rsidRDefault="00000000">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37DEEE9E" w14:textId="77777777" w:rsidR="003E7236" w:rsidRDefault="00000000">
            <w:pPr>
              <w:cnfStyle w:val="000000100000" w:firstRow="0" w:lastRow="0" w:firstColumn="0" w:lastColumn="0" w:oddVBand="0" w:evenVBand="0" w:oddHBand="1" w:evenHBand="0" w:firstRowFirstColumn="0" w:firstRowLastColumn="0" w:lastRowFirstColumn="0" w:lastRowLastColumn="0"/>
            </w:pPr>
            <w:r>
              <w:t>50</w:t>
            </w:r>
          </w:p>
        </w:tc>
        <w:tc>
          <w:tcPr>
            <w:tcW w:w="1728" w:type="dxa"/>
          </w:tcPr>
          <w:p w14:paraId="7E74EA0D" w14:textId="77777777" w:rsidR="003E7236" w:rsidRDefault="00000000">
            <w:pPr>
              <w:cnfStyle w:val="000000100000" w:firstRow="0" w:lastRow="0" w:firstColumn="0" w:lastColumn="0" w:oddVBand="0" w:evenVBand="0" w:oddHBand="1" w:evenHBand="0" w:firstRowFirstColumn="0" w:firstRowLastColumn="0" w:lastRowFirstColumn="0" w:lastRowLastColumn="0"/>
            </w:pPr>
            <w:r>
              <w:t>100</w:t>
            </w:r>
          </w:p>
        </w:tc>
      </w:tr>
      <w:tr w:rsidR="003E7236" w14:paraId="2694C9CD"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BE86E8" w14:textId="77777777" w:rsidR="003E7236" w:rsidRDefault="00000000">
            <w:r>
              <w:t>O(n log n)</w:t>
            </w:r>
          </w:p>
        </w:tc>
        <w:tc>
          <w:tcPr>
            <w:tcW w:w="1728" w:type="dxa"/>
          </w:tcPr>
          <w:p w14:paraId="7D4A619F" w14:textId="77777777" w:rsidR="003E7236" w:rsidRDefault="00000000">
            <w:pPr>
              <w:cnfStyle w:val="000000010000" w:firstRow="0" w:lastRow="0" w:firstColumn="0" w:lastColumn="0" w:oddVBand="0" w:evenVBand="0" w:oddHBand="0" w:evenHBand="1" w:firstRowFirstColumn="0" w:firstRowLastColumn="0" w:lastRowFirstColumn="0" w:lastRowLastColumn="0"/>
            </w:pPr>
            <w:r>
              <w:t>Log-linear</w:t>
            </w:r>
          </w:p>
        </w:tc>
        <w:tc>
          <w:tcPr>
            <w:tcW w:w="1728" w:type="dxa"/>
          </w:tcPr>
          <w:p w14:paraId="29900DD2" w14:textId="77777777" w:rsidR="003E7236" w:rsidRDefault="00000000">
            <w:pPr>
              <w:cnfStyle w:val="000000010000" w:firstRow="0" w:lastRow="0" w:firstColumn="0" w:lastColumn="0" w:oddVBand="0" w:evenVBand="0" w:oddHBand="0" w:evenHBand="1" w:firstRowFirstColumn="0" w:firstRowLastColumn="0" w:lastRowFirstColumn="0" w:lastRowLastColumn="0"/>
            </w:pPr>
            <w:r>
              <w:t>33</w:t>
            </w:r>
          </w:p>
        </w:tc>
        <w:tc>
          <w:tcPr>
            <w:tcW w:w="1728" w:type="dxa"/>
          </w:tcPr>
          <w:p w14:paraId="166EEAE9" w14:textId="77777777" w:rsidR="003E7236" w:rsidRDefault="00000000">
            <w:pPr>
              <w:cnfStyle w:val="000000010000" w:firstRow="0" w:lastRow="0" w:firstColumn="0" w:lastColumn="0" w:oddVBand="0" w:evenVBand="0" w:oddHBand="0" w:evenHBand="1" w:firstRowFirstColumn="0" w:firstRowLastColumn="0" w:lastRowFirstColumn="0" w:lastRowLastColumn="0"/>
            </w:pPr>
            <w:r>
              <w:t>282</w:t>
            </w:r>
          </w:p>
        </w:tc>
        <w:tc>
          <w:tcPr>
            <w:tcW w:w="1728" w:type="dxa"/>
          </w:tcPr>
          <w:p w14:paraId="3836BA45" w14:textId="77777777" w:rsidR="003E7236" w:rsidRDefault="00000000">
            <w:pPr>
              <w:cnfStyle w:val="000000010000" w:firstRow="0" w:lastRow="0" w:firstColumn="0" w:lastColumn="0" w:oddVBand="0" w:evenVBand="0" w:oddHBand="0" w:evenHBand="1" w:firstRowFirstColumn="0" w:firstRowLastColumn="0" w:lastRowFirstColumn="0" w:lastRowLastColumn="0"/>
            </w:pPr>
            <w:r>
              <w:t>664</w:t>
            </w:r>
          </w:p>
        </w:tc>
      </w:tr>
      <w:tr w:rsidR="003E7236" w14:paraId="2CB39F43"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0E840E" w14:textId="77777777" w:rsidR="003E7236" w:rsidRDefault="00000000">
            <w:r>
              <w:t>O(n²)</w:t>
            </w:r>
          </w:p>
        </w:tc>
        <w:tc>
          <w:tcPr>
            <w:tcW w:w="1728" w:type="dxa"/>
          </w:tcPr>
          <w:p w14:paraId="08ECEAFA" w14:textId="77777777" w:rsidR="003E7236" w:rsidRDefault="00000000">
            <w:pPr>
              <w:cnfStyle w:val="000000100000" w:firstRow="0" w:lastRow="0" w:firstColumn="0" w:lastColumn="0" w:oddVBand="0" w:evenVBand="0" w:oddHBand="1" w:evenHBand="0" w:firstRowFirstColumn="0" w:firstRowLastColumn="0" w:lastRowFirstColumn="0" w:lastRowLastColumn="0"/>
            </w:pPr>
            <w:r>
              <w:t>Quadratic</w:t>
            </w:r>
          </w:p>
        </w:tc>
        <w:tc>
          <w:tcPr>
            <w:tcW w:w="1728" w:type="dxa"/>
          </w:tcPr>
          <w:p w14:paraId="03FF1CCA" w14:textId="77777777" w:rsidR="003E7236" w:rsidRDefault="00000000">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6D002C0D" w14:textId="77777777" w:rsidR="003E7236" w:rsidRDefault="00000000">
            <w:pPr>
              <w:cnfStyle w:val="000000100000" w:firstRow="0" w:lastRow="0" w:firstColumn="0" w:lastColumn="0" w:oddVBand="0" w:evenVBand="0" w:oddHBand="1" w:evenHBand="0" w:firstRowFirstColumn="0" w:firstRowLastColumn="0" w:lastRowFirstColumn="0" w:lastRowLastColumn="0"/>
            </w:pPr>
            <w:r>
              <w:t>2,500</w:t>
            </w:r>
          </w:p>
        </w:tc>
        <w:tc>
          <w:tcPr>
            <w:tcW w:w="1728" w:type="dxa"/>
          </w:tcPr>
          <w:p w14:paraId="3AA6D12E" w14:textId="77777777" w:rsidR="003E7236" w:rsidRDefault="00000000">
            <w:pPr>
              <w:cnfStyle w:val="000000100000" w:firstRow="0" w:lastRow="0" w:firstColumn="0" w:lastColumn="0" w:oddVBand="0" w:evenVBand="0" w:oddHBand="1" w:evenHBand="0" w:firstRowFirstColumn="0" w:firstRowLastColumn="0" w:lastRowFirstColumn="0" w:lastRowLastColumn="0"/>
            </w:pPr>
            <w:r>
              <w:t>10,000</w:t>
            </w:r>
          </w:p>
        </w:tc>
      </w:tr>
      <w:tr w:rsidR="003E7236" w14:paraId="662DFBDB"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F1A71C" w14:textId="77777777" w:rsidR="003E7236" w:rsidRDefault="00000000">
            <w:r>
              <w:t>O(n³)</w:t>
            </w:r>
          </w:p>
        </w:tc>
        <w:tc>
          <w:tcPr>
            <w:tcW w:w="1728" w:type="dxa"/>
          </w:tcPr>
          <w:p w14:paraId="2EA48183" w14:textId="77777777" w:rsidR="003E7236" w:rsidRDefault="00000000">
            <w:pPr>
              <w:cnfStyle w:val="000000010000" w:firstRow="0" w:lastRow="0" w:firstColumn="0" w:lastColumn="0" w:oddVBand="0" w:evenVBand="0" w:oddHBand="0" w:evenHBand="1" w:firstRowFirstColumn="0" w:firstRowLastColumn="0" w:lastRowFirstColumn="0" w:lastRowLastColumn="0"/>
            </w:pPr>
            <w:r>
              <w:t>Cubic</w:t>
            </w:r>
          </w:p>
        </w:tc>
        <w:tc>
          <w:tcPr>
            <w:tcW w:w="1728" w:type="dxa"/>
          </w:tcPr>
          <w:p w14:paraId="78095C19" w14:textId="77777777" w:rsidR="003E7236" w:rsidRDefault="00000000">
            <w:pPr>
              <w:cnfStyle w:val="000000010000" w:firstRow="0" w:lastRow="0" w:firstColumn="0" w:lastColumn="0" w:oddVBand="0" w:evenVBand="0" w:oddHBand="0" w:evenHBand="1" w:firstRowFirstColumn="0" w:firstRowLastColumn="0" w:lastRowFirstColumn="0" w:lastRowLastColumn="0"/>
            </w:pPr>
            <w:r>
              <w:t>1,000</w:t>
            </w:r>
          </w:p>
        </w:tc>
        <w:tc>
          <w:tcPr>
            <w:tcW w:w="1728" w:type="dxa"/>
          </w:tcPr>
          <w:p w14:paraId="1A1F364D" w14:textId="77777777" w:rsidR="003E7236" w:rsidRDefault="00000000">
            <w:pPr>
              <w:cnfStyle w:val="000000010000" w:firstRow="0" w:lastRow="0" w:firstColumn="0" w:lastColumn="0" w:oddVBand="0" w:evenVBand="0" w:oddHBand="0" w:evenHBand="1" w:firstRowFirstColumn="0" w:firstRowLastColumn="0" w:lastRowFirstColumn="0" w:lastRowLastColumn="0"/>
            </w:pPr>
            <w:r>
              <w:t>125,000</w:t>
            </w:r>
          </w:p>
        </w:tc>
        <w:tc>
          <w:tcPr>
            <w:tcW w:w="1728" w:type="dxa"/>
          </w:tcPr>
          <w:p w14:paraId="3A72EE55" w14:textId="77777777" w:rsidR="003E7236" w:rsidRDefault="00000000">
            <w:pPr>
              <w:cnfStyle w:val="000000010000" w:firstRow="0" w:lastRow="0" w:firstColumn="0" w:lastColumn="0" w:oddVBand="0" w:evenVBand="0" w:oddHBand="0" w:evenHBand="1" w:firstRowFirstColumn="0" w:firstRowLastColumn="0" w:lastRowFirstColumn="0" w:lastRowLastColumn="0"/>
            </w:pPr>
            <w:r>
              <w:t>1,000,000</w:t>
            </w:r>
          </w:p>
        </w:tc>
      </w:tr>
      <w:tr w:rsidR="003E7236" w14:paraId="1F02E38A"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23FD9E" w14:textId="77777777" w:rsidR="003E7236" w:rsidRDefault="00000000">
            <w:r>
              <w:t>O(2ⁿ)</w:t>
            </w:r>
          </w:p>
        </w:tc>
        <w:tc>
          <w:tcPr>
            <w:tcW w:w="1728" w:type="dxa"/>
          </w:tcPr>
          <w:p w14:paraId="38C54FF2" w14:textId="77777777" w:rsidR="003E7236" w:rsidRDefault="00000000">
            <w:pPr>
              <w:cnfStyle w:val="000000100000" w:firstRow="0" w:lastRow="0" w:firstColumn="0" w:lastColumn="0" w:oddVBand="0" w:evenVBand="0" w:oddHBand="1" w:evenHBand="0" w:firstRowFirstColumn="0" w:firstRowLastColumn="0" w:lastRowFirstColumn="0" w:lastRowLastColumn="0"/>
            </w:pPr>
            <w:r>
              <w:t>Exponential</w:t>
            </w:r>
          </w:p>
        </w:tc>
        <w:tc>
          <w:tcPr>
            <w:tcW w:w="1728" w:type="dxa"/>
          </w:tcPr>
          <w:p w14:paraId="0498BD93" w14:textId="77777777" w:rsidR="003E7236" w:rsidRDefault="00000000">
            <w:pPr>
              <w:cnfStyle w:val="000000100000" w:firstRow="0" w:lastRow="0" w:firstColumn="0" w:lastColumn="0" w:oddVBand="0" w:evenVBand="0" w:oddHBand="1" w:evenHBand="0" w:firstRowFirstColumn="0" w:firstRowLastColumn="0" w:lastRowFirstColumn="0" w:lastRowLastColumn="0"/>
            </w:pPr>
            <w:r>
              <w:t>1,024</w:t>
            </w:r>
          </w:p>
        </w:tc>
        <w:tc>
          <w:tcPr>
            <w:tcW w:w="1728" w:type="dxa"/>
          </w:tcPr>
          <w:p w14:paraId="72AD6EE4" w14:textId="77777777" w:rsidR="003E7236" w:rsidRDefault="00000000">
            <w:pPr>
              <w:cnfStyle w:val="000000100000" w:firstRow="0" w:lastRow="0" w:firstColumn="0" w:lastColumn="0" w:oddVBand="0" w:evenVBand="0" w:oddHBand="1" w:evenHBand="0" w:firstRowFirstColumn="0" w:firstRowLastColumn="0" w:lastRowFirstColumn="0" w:lastRowLastColumn="0"/>
            </w:pPr>
            <w:r>
              <w:t>~10¹⁵</w:t>
            </w:r>
          </w:p>
        </w:tc>
        <w:tc>
          <w:tcPr>
            <w:tcW w:w="1728" w:type="dxa"/>
          </w:tcPr>
          <w:p w14:paraId="02840D67" w14:textId="77777777" w:rsidR="003E7236" w:rsidRDefault="00000000">
            <w:pPr>
              <w:cnfStyle w:val="000000100000" w:firstRow="0" w:lastRow="0" w:firstColumn="0" w:lastColumn="0" w:oddVBand="0" w:evenVBand="0" w:oddHBand="1" w:evenHBand="0" w:firstRowFirstColumn="0" w:firstRowLastColumn="0" w:lastRowFirstColumn="0" w:lastRowLastColumn="0"/>
            </w:pPr>
            <w:r>
              <w:t>~10³⁰</w:t>
            </w:r>
          </w:p>
        </w:tc>
      </w:tr>
    </w:tbl>
    <w:p w14:paraId="4CDFE4AD" w14:textId="77777777" w:rsidR="003E7236" w:rsidRDefault="003E7236"/>
    <w:p w14:paraId="44548C86" w14:textId="77777777" w:rsidR="003E7236" w:rsidRDefault="00000000">
      <w:pPr>
        <w:spacing w:after="160" w:line="336" w:lineRule="auto"/>
      </w:pPr>
      <w:r>
        <w:t>As the table shows, polynomial-time algorithms (O(1) through O(n³)) remain manageable even for large inputs. Exponential-time algorithms, however, become completely impractical. For n = 50, an O(2ⁿ) algorithm would require approximately 10¹⁵ operations — at 1 billion operations per second, that would take over 11 days. For n = 100, it would take longer than the age of the universe.</w:t>
      </w:r>
    </w:p>
    <w:p w14:paraId="7A9FDC0C" w14:textId="77777777" w:rsidR="003E7236" w:rsidRDefault="00000000">
      <w:r>
        <w:rPr>
          <w:b/>
          <w:color w:val="D94F30"/>
          <w:sz w:val="26"/>
        </w:rPr>
        <w:t>Example: Why the Polynomial Boundary Matters</w:t>
      </w:r>
    </w:p>
    <w:p w14:paraId="61C9C3B9" w14:textId="77777777" w:rsidR="003E7236" w:rsidRDefault="00000000">
      <w:pPr>
        <w:ind w:left="432"/>
      </w:pPr>
      <w:r>
        <w:t>Consider a scheduling problem with n = 30 tasks.</w:t>
      </w:r>
    </w:p>
    <w:p w14:paraId="14668AB8" w14:textId="77777777" w:rsidR="003E7236" w:rsidRDefault="00000000">
      <w:pPr>
        <w:ind w:left="432"/>
      </w:pPr>
      <w:r>
        <w:t>• An O(n²) algorithm: 900 operations → done in microseconds.</w:t>
      </w:r>
    </w:p>
    <w:p w14:paraId="3CE467A5" w14:textId="77777777" w:rsidR="003E7236" w:rsidRDefault="00000000">
      <w:pPr>
        <w:ind w:left="432"/>
      </w:pPr>
      <w:r>
        <w:t>• An O(n³) algorithm: 27,000 operations → done in milliseconds.</w:t>
      </w:r>
    </w:p>
    <w:p w14:paraId="216904A1" w14:textId="77777777" w:rsidR="003E7236" w:rsidRDefault="00000000">
      <w:pPr>
        <w:ind w:left="432"/>
      </w:pPr>
      <w:r>
        <w:t>• An O(2ⁿ) algorithm: 1,073,741,824 operations → about 1 second.</w:t>
      </w:r>
    </w:p>
    <w:p w14:paraId="54E3463D" w14:textId="77777777" w:rsidR="003E7236" w:rsidRDefault="00000000">
      <w:pPr>
        <w:ind w:left="432"/>
      </w:pPr>
      <w:r>
        <w:t>• An O(n!) algorithm: 2.65 × 10³² operations → longer than the age of the universe.</w:t>
      </w:r>
    </w:p>
    <w:p w14:paraId="2E0A8361" w14:textId="77777777" w:rsidR="003E7236" w:rsidRDefault="003E7236">
      <w:pPr>
        <w:ind w:left="432"/>
      </w:pPr>
    </w:p>
    <w:p w14:paraId="645EE552" w14:textId="77777777" w:rsidR="003E7236" w:rsidRDefault="00000000">
      <w:pPr>
        <w:ind w:left="432"/>
      </w:pPr>
      <w:r>
        <w:t>This is why we draw the line at polynomial time. Even a 'slow' polynomial algorithm</w:t>
      </w:r>
    </w:p>
    <w:p w14:paraId="279066C3" w14:textId="77777777" w:rsidR="003E7236" w:rsidRDefault="00000000">
      <w:pPr>
        <w:ind w:left="432"/>
      </w:pPr>
      <w:r>
        <w:lastRenderedPageBreak/>
        <w:t>is fundamentally more scalable than any exponential algorithm.</w:t>
      </w:r>
    </w:p>
    <w:p w14:paraId="69C316DC" w14:textId="77777777" w:rsidR="003E7236" w:rsidRDefault="003E7236"/>
    <w:p w14:paraId="7C50F5D2" w14:textId="77777777" w:rsidR="003E7236" w:rsidRDefault="00000000">
      <w:r>
        <w:br w:type="page"/>
      </w:r>
    </w:p>
    <w:p w14:paraId="48F37BD0" w14:textId="77777777" w:rsidR="003E7236" w:rsidRDefault="00000000">
      <w:pPr>
        <w:pStyle w:val="Heading1"/>
      </w:pPr>
      <w:r>
        <w:rPr>
          <w:color w:val="1A2744"/>
        </w:rPr>
        <w:lastRenderedPageBreak/>
        <w:t>2. The Class P — Worked Examples</w:t>
      </w:r>
    </w:p>
    <w:p w14:paraId="3FE1C496" w14:textId="77777777" w:rsidR="003E7236" w:rsidRDefault="00000000">
      <w:pPr>
        <w:spacing w:after="160" w:line="336" w:lineRule="auto"/>
      </w:pPr>
      <w:r>
        <w:t>The complexity class P (Polynomial time) contains all decision problems that can be solved by a deterministic algorithm in polynomial time. These are the 'tractable' or 'efficiently solvable' problems. A key property of P is that if a problem is in P, we can both find the answer and verify the answer in polynomial time.</w:t>
      </w:r>
    </w:p>
    <w:p w14:paraId="533F8928" w14:textId="77777777" w:rsidR="003E7236" w:rsidRDefault="00000000">
      <w:pPr>
        <w:pStyle w:val="Heading2"/>
      </w:pPr>
      <w:r>
        <w:rPr>
          <w:color w:val="1A2744"/>
        </w:rPr>
        <w:t>Example 2.1: Shortest Path (Dijkstra's Algorithm)</w:t>
      </w:r>
    </w:p>
    <w:p w14:paraId="477D9521" w14:textId="77777777" w:rsidR="003E7236" w:rsidRDefault="00000000">
      <w:pPr>
        <w:spacing w:after="160" w:line="336" w:lineRule="auto"/>
      </w:pPr>
      <w:r>
        <w:t>Problem: Given a weighted graph, a source node s, a destination node t, and a distance limit k, is there a path from s to t with total weight ≤ k?</w:t>
      </w:r>
    </w:p>
    <w:p w14:paraId="37CEE569" w14:textId="77777777" w:rsidR="003E7236" w:rsidRDefault="00000000">
      <w:pPr>
        <w:spacing w:after="160" w:line="336" w:lineRule="auto"/>
      </w:pPr>
      <w:r>
        <w:t>This problem is in P because Dijkstra's algorithm solves it in O(V² ) time (or O(E + V log V) with a priority queue). Let us walk through a complete example.</w:t>
      </w:r>
    </w:p>
    <w:p w14:paraId="1743BF7E" w14:textId="77777777" w:rsidR="003E7236" w:rsidRDefault="00000000">
      <w:r>
        <w:rPr>
          <w:b/>
          <w:color w:val="D94F30"/>
          <w:sz w:val="26"/>
        </w:rPr>
        <w:t>Example: Step-by-Step Dijkstra's Algorithm</w:t>
      </w:r>
    </w:p>
    <w:p w14:paraId="1D161027" w14:textId="77777777" w:rsidR="003E7236" w:rsidRDefault="00000000">
      <w:pPr>
        <w:ind w:left="432"/>
      </w:pPr>
      <w:r>
        <w:t>Graph: 5 nodes (A, B, C, D, E) with weighted edges:</w:t>
      </w:r>
    </w:p>
    <w:p w14:paraId="727677AA" w14:textId="77777777" w:rsidR="003E7236" w:rsidRDefault="00000000">
      <w:pPr>
        <w:ind w:left="432"/>
      </w:pPr>
      <w:r>
        <w:t xml:space="preserve">  A→B: 4,  A→C: 2,  C→B: 1,  C→D: 3,  B→E: 3,  D→E: 1</w:t>
      </w:r>
    </w:p>
    <w:p w14:paraId="45D9AA3F" w14:textId="77777777" w:rsidR="003E7236" w:rsidRDefault="003E7236">
      <w:pPr>
        <w:ind w:left="432"/>
      </w:pPr>
    </w:p>
    <w:p w14:paraId="4A650588" w14:textId="77777777" w:rsidR="003E7236" w:rsidRDefault="00000000">
      <w:pPr>
        <w:ind w:left="432"/>
      </w:pPr>
      <w:r>
        <w:t>Question: Is there a path from A to E with distance ≤ 6?</w:t>
      </w:r>
    </w:p>
    <w:p w14:paraId="209219A9" w14:textId="77777777" w:rsidR="003E7236" w:rsidRDefault="003E7236">
      <w:pPr>
        <w:ind w:left="432"/>
      </w:pPr>
    </w:p>
    <w:p w14:paraId="1FEF2769" w14:textId="77777777" w:rsidR="003E7236" w:rsidRDefault="00000000">
      <w:pPr>
        <w:ind w:left="432"/>
      </w:pPr>
      <w:r>
        <w:t>Step 1: Initialize distances. dist[A]=0, dist[B]=∞, dist[C]=∞, dist[D]=∞, dist[E]=∞</w:t>
      </w:r>
    </w:p>
    <w:p w14:paraId="34C7B7C5" w14:textId="77777777" w:rsidR="003E7236" w:rsidRDefault="00000000">
      <w:pPr>
        <w:ind w:left="432"/>
      </w:pPr>
      <w:r>
        <w:t>Step 2: Visit A (distance 0). Update neighbors:</w:t>
      </w:r>
    </w:p>
    <w:p w14:paraId="6CE1C520" w14:textId="77777777" w:rsidR="003E7236" w:rsidRDefault="00000000">
      <w:pPr>
        <w:ind w:left="432"/>
      </w:pPr>
      <w:r>
        <w:t xml:space="preserve">  → dist[B] = min(∞, 0+4) = 4</w:t>
      </w:r>
    </w:p>
    <w:p w14:paraId="2C543E2F" w14:textId="77777777" w:rsidR="003E7236" w:rsidRDefault="00000000">
      <w:pPr>
        <w:ind w:left="432"/>
      </w:pPr>
      <w:r>
        <w:t xml:space="preserve">  → dist[C] = min(∞, 0+2) = 2</w:t>
      </w:r>
    </w:p>
    <w:p w14:paraId="36E257BC" w14:textId="77777777" w:rsidR="003E7236" w:rsidRDefault="00000000">
      <w:pPr>
        <w:ind w:left="432"/>
      </w:pPr>
      <w:r>
        <w:t>Step 3: Visit C (smallest unvisited, distance 2). Update neighbors:</w:t>
      </w:r>
    </w:p>
    <w:p w14:paraId="244C85CA" w14:textId="77777777" w:rsidR="003E7236" w:rsidRDefault="00000000">
      <w:pPr>
        <w:ind w:left="432"/>
      </w:pPr>
      <w:r>
        <w:t xml:space="preserve">  → dist[B] = min(4, 2+1) = 3  (improved!)</w:t>
      </w:r>
    </w:p>
    <w:p w14:paraId="26B55C98" w14:textId="77777777" w:rsidR="003E7236" w:rsidRDefault="00000000">
      <w:pPr>
        <w:ind w:left="432"/>
      </w:pPr>
      <w:r>
        <w:t xml:space="preserve">  → dist[D] = min(∞, 2+3) = 5</w:t>
      </w:r>
    </w:p>
    <w:p w14:paraId="16ADEE44" w14:textId="77777777" w:rsidR="003E7236" w:rsidRDefault="00000000">
      <w:pPr>
        <w:ind w:left="432"/>
      </w:pPr>
      <w:r>
        <w:t>Step 4: Visit B (distance 3). Update neighbors:</w:t>
      </w:r>
    </w:p>
    <w:p w14:paraId="299A5F47" w14:textId="77777777" w:rsidR="003E7236" w:rsidRDefault="00000000">
      <w:pPr>
        <w:ind w:left="432"/>
      </w:pPr>
      <w:r>
        <w:t xml:space="preserve">  → dist[E] = min(∞, 3+3) = 6</w:t>
      </w:r>
    </w:p>
    <w:p w14:paraId="2245DF97" w14:textId="77777777" w:rsidR="003E7236" w:rsidRDefault="00000000">
      <w:pPr>
        <w:ind w:left="432"/>
      </w:pPr>
      <w:r>
        <w:t>Step 5: Visit D (distance 5). Update neighbors:</w:t>
      </w:r>
    </w:p>
    <w:p w14:paraId="6D9F718E" w14:textId="77777777" w:rsidR="003E7236" w:rsidRDefault="00000000">
      <w:pPr>
        <w:ind w:left="432"/>
      </w:pPr>
      <w:r>
        <w:t xml:space="preserve">  → dist[E] = min(6, 5+1) = 6  (no improvement)</w:t>
      </w:r>
    </w:p>
    <w:p w14:paraId="18D43C4A" w14:textId="77777777" w:rsidR="003E7236" w:rsidRDefault="00000000">
      <w:pPr>
        <w:ind w:left="432"/>
      </w:pPr>
      <w:r>
        <w:lastRenderedPageBreak/>
        <w:t>Step 6: Visit E (distance 6). All nodes visited.</w:t>
      </w:r>
    </w:p>
    <w:p w14:paraId="2119A559" w14:textId="77777777" w:rsidR="003E7236" w:rsidRDefault="003E7236">
      <w:pPr>
        <w:ind w:left="432"/>
      </w:pPr>
    </w:p>
    <w:p w14:paraId="6FE8FF3A" w14:textId="77777777" w:rsidR="003E7236" w:rsidRDefault="00000000">
      <w:pPr>
        <w:ind w:left="432"/>
      </w:pPr>
      <w:r>
        <w:t>Result: Shortest path A→C→B→E has distance 6. Since 6 ≤ 6, the answer is YES.</w:t>
      </w:r>
    </w:p>
    <w:p w14:paraId="5894413D" w14:textId="77777777" w:rsidR="003E7236" w:rsidRDefault="00000000">
      <w:pPr>
        <w:ind w:left="432"/>
      </w:pPr>
      <w:r>
        <w:t>The algorithm visited each node once and checked each edge once: O(V + E) time.</w:t>
      </w:r>
    </w:p>
    <w:p w14:paraId="4A97B406" w14:textId="77777777" w:rsidR="003E7236" w:rsidRDefault="003E7236"/>
    <w:p w14:paraId="38E2357A" w14:textId="77777777" w:rsidR="003E7236" w:rsidRDefault="00000000">
      <w:pPr>
        <w:pStyle w:val="Heading2"/>
      </w:pPr>
      <w:r>
        <w:rPr>
          <w:color w:val="1A2744"/>
        </w:rPr>
        <w:t>Example 2.2: 2-Coloring (Bipartiteness Check)</w:t>
      </w:r>
    </w:p>
    <w:p w14:paraId="592A675B" w14:textId="77777777" w:rsidR="003E7236" w:rsidRDefault="00000000">
      <w:pPr>
        <w:spacing w:after="160" w:line="336" w:lineRule="auto"/>
      </w:pPr>
      <w:r>
        <w:t>Problem: Given a graph G, can you color its vertices with 2 colors such that no two adjacent vertices share the same color?</w:t>
      </w:r>
    </w:p>
    <w:p w14:paraId="4ACBE653" w14:textId="77777777" w:rsidR="003E7236" w:rsidRDefault="00000000">
      <w:pPr>
        <w:spacing w:after="160" w:line="336" w:lineRule="auto"/>
      </w:pPr>
      <w:r>
        <w:t>This is equivalent to checking whether the graph is bipartite. It can be solved in O(V + E) time using BFS or DFS.</w:t>
      </w:r>
    </w:p>
    <w:p w14:paraId="0B4FD6F2" w14:textId="77777777" w:rsidR="003E7236" w:rsidRDefault="00000000">
      <w:r>
        <w:rPr>
          <w:b/>
          <w:color w:val="D94F30"/>
          <w:sz w:val="26"/>
        </w:rPr>
        <w:t>Example: Step-by-Step 2-Coloring</w:t>
      </w:r>
    </w:p>
    <w:p w14:paraId="10F5BEC2" w14:textId="77777777" w:rsidR="003E7236" w:rsidRDefault="00000000">
      <w:pPr>
        <w:ind w:left="432"/>
      </w:pPr>
      <w:r>
        <w:t>Graph: Vertices {1, 2, 3, 4}, Edges {(1,2), (2,3), (3,4), (4,1)}</w:t>
      </w:r>
    </w:p>
    <w:p w14:paraId="3EA3DED6" w14:textId="77777777" w:rsidR="003E7236" w:rsidRDefault="003E7236">
      <w:pPr>
        <w:ind w:left="432"/>
      </w:pPr>
    </w:p>
    <w:p w14:paraId="2FA880B9" w14:textId="77777777" w:rsidR="003E7236" w:rsidRDefault="00000000">
      <w:pPr>
        <w:ind w:left="432"/>
      </w:pPr>
      <w:r>
        <w:t>Step 1: Start BFS from vertex 1. Color it RED.</w:t>
      </w:r>
    </w:p>
    <w:p w14:paraId="6E5F0FE6" w14:textId="77777777" w:rsidR="003E7236" w:rsidRDefault="00000000">
      <w:pPr>
        <w:ind w:left="432"/>
      </w:pPr>
      <w:r>
        <w:t>Step 2: Visit neighbors of 1: vertices 2 and 4. Color them BLUE.</w:t>
      </w:r>
    </w:p>
    <w:p w14:paraId="4FF1CA76" w14:textId="77777777" w:rsidR="003E7236" w:rsidRDefault="00000000">
      <w:pPr>
        <w:ind w:left="432"/>
      </w:pPr>
      <w:r>
        <w:t>Step 3: Visit neighbors of 2: vertex 3 (uncolored). Color it RED.</w:t>
      </w:r>
    </w:p>
    <w:p w14:paraId="09F0FDE4" w14:textId="77777777" w:rsidR="003E7236" w:rsidRDefault="00000000">
      <w:pPr>
        <w:ind w:left="432"/>
      </w:pPr>
      <w:r>
        <w:t>Step 4: Visit neighbors of 4: vertex 3 (already RED).</w:t>
      </w:r>
    </w:p>
    <w:p w14:paraId="7D48D251" w14:textId="77777777" w:rsidR="003E7236" w:rsidRDefault="00000000">
      <w:pPr>
        <w:ind w:left="432"/>
      </w:pPr>
      <w:r>
        <w:t xml:space="preserve">  → Vertex 4 is BLUE and vertex 3 is RED. Different colors? YES ✓</w:t>
      </w:r>
    </w:p>
    <w:p w14:paraId="6DB959FF" w14:textId="77777777" w:rsidR="003E7236" w:rsidRDefault="00000000">
      <w:pPr>
        <w:ind w:left="432"/>
      </w:pPr>
      <w:r>
        <w:t>Step 5: Visit neighbors of 3: vertex 4 (already BLUE).</w:t>
      </w:r>
    </w:p>
    <w:p w14:paraId="7ABE6D1D" w14:textId="77777777" w:rsidR="003E7236" w:rsidRDefault="00000000">
      <w:pPr>
        <w:ind w:left="432"/>
      </w:pPr>
      <w:r>
        <w:t xml:space="preserve">  → Vertex 3 is RED and vertex 4 is BLUE. Different colors? YES ✓</w:t>
      </w:r>
    </w:p>
    <w:p w14:paraId="766CFDDF" w14:textId="77777777" w:rsidR="003E7236" w:rsidRDefault="003E7236">
      <w:pPr>
        <w:ind w:left="432"/>
      </w:pPr>
    </w:p>
    <w:p w14:paraId="4E545C75" w14:textId="77777777" w:rsidR="003E7236" w:rsidRDefault="00000000">
      <w:pPr>
        <w:ind w:left="432"/>
      </w:pPr>
      <w:r>
        <w:t>Result: The graph IS 2-colorable. Coloring: {1:RED, 2:BLUE, 3:RED, 4:BLUE}</w:t>
      </w:r>
    </w:p>
    <w:p w14:paraId="156BC581" w14:textId="77777777" w:rsidR="003E7236" w:rsidRDefault="003E7236">
      <w:pPr>
        <w:ind w:left="432"/>
      </w:pPr>
    </w:p>
    <w:p w14:paraId="6284A6E6" w14:textId="77777777" w:rsidR="003E7236" w:rsidRDefault="00000000">
      <w:pPr>
        <w:ind w:left="432"/>
      </w:pPr>
      <w:r>
        <w:t>Contrast: If we add edge (1,3), then vertices 1 and 3 are both RED but adjacent.</w:t>
      </w:r>
    </w:p>
    <w:p w14:paraId="1603B8DF" w14:textId="77777777" w:rsidR="003E7236" w:rsidRDefault="00000000">
      <w:pPr>
        <w:ind w:left="432"/>
      </w:pPr>
      <w:r>
        <w:t>The graph would NOT be 2-colorable. (It would require 3 colors — an NP-Complete problem!)</w:t>
      </w:r>
    </w:p>
    <w:p w14:paraId="27D80B65" w14:textId="77777777" w:rsidR="003E7236" w:rsidRDefault="003E7236"/>
    <w:p w14:paraId="2639E701" w14:textId="77777777" w:rsidR="003E7236" w:rsidRDefault="00000000">
      <w:pPr>
        <w:pStyle w:val="Heading2"/>
      </w:pPr>
      <w:r>
        <w:rPr>
          <w:color w:val="1A2744"/>
        </w:rPr>
        <w:t>Example 2.3: Euler Path</w:t>
      </w:r>
    </w:p>
    <w:p w14:paraId="165FC584" w14:textId="77777777" w:rsidR="003E7236" w:rsidRDefault="00000000">
      <w:pPr>
        <w:spacing w:after="160" w:line="336" w:lineRule="auto"/>
      </w:pPr>
      <w:r>
        <w:t>Problem: Does a graph have a path that visits every edge exactly once?</w:t>
      </w:r>
    </w:p>
    <w:p w14:paraId="73291C9C" w14:textId="77777777" w:rsidR="003E7236" w:rsidRDefault="00000000">
      <w:r>
        <w:rPr>
          <w:b/>
          <w:color w:val="D94F30"/>
          <w:sz w:val="26"/>
        </w:rPr>
        <w:t>Example: Euler Path Check</w:t>
      </w:r>
    </w:p>
    <w:p w14:paraId="0B3B8DB4" w14:textId="77777777" w:rsidR="003E7236" w:rsidRDefault="00000000">
      <w:pPr>
        <w:ind w:left="432"/>
      </w:pPr>
      <w:r>
        <w:t>A graph has an Euler path if and only if it has at most 2 vertices with odd degree.</w:t>
      </w:r>
    </w:p>
    <w:p w14:paraId="06B7DDC7" w14:textId="77777777" w:rsidR="003E7236" w:rsidRDefault="003E7236">
      <w:pPr>
        <w:ind w:left="432"/>
      </w:pPr>
    </w:p>
    <w:p w14:paraId="56C3D549" w14:textId="77777777" w:rsidR="003E7236" w:rsidRDefault="00000000">
      <w:pPr>
        <w:ind w:left="432"/>
      </w:pPr>
      <w:r>
        <w:t>Graph: Vertices {A, B, C, D}, Edges {(A,B), (A,C), (A,D), (B,C), (C,D)}</w:t>
      </w:r>
    </w:p>
    <w:p w14:paraId="31DA41FD" w14:textId="77777777" w:rsidR="003E7236" w:rsidRDefault="003E7236">
      <w:pPr>
        <w:ind w:left="432"/>
      </w:pPr>
    </w:p>
    <w:p w14:paraId="1D22530A" w14:textId="77777777" w:rsidR="003E7236" w:rsidRDefault="00000000">
      <w:pPr>
        <w:ind w:left="432"/>
      </w:pPr>
      <w:r>
        <w:t>Step 1: Count degrees.</w:t>
      </w:r>
    </w:p>
    <w:p w14:paraId="48D86F17" w14:textId="77777777" w:rsidR="003E7236" w:rsidRDefault="00000000">
      <w:pPr>
        <w:ind w:left="432"/>
      </w:pPr>
      <w:r>
        <w:t xml:space="preserve">  → deg(A) = 3 (odd)</w:t>
      </w:r>
    </w:p>
    <w:p w14:paraId="322A91A2" w14:textId="77777777" w:rsidR="003E7236" w:rsidRDefault="00000000">
      <w:pPr>
        <w:ind w:left="432"/>
      </w:pPr>
      <w:r>
        <w:t xml:space="preserve">  → deg(B) = 2 (even)</w:t>
      </w:r>
    </w:p>
    <w:p w14:paraId="2621CA3F" w14:textId="77777777" w:rsidR="003E7236" w:rsidRDefault="00000000">
      <w:pPr>
        <w:ind w:left="432"/>
      </w:pPr>
      <w:r>
        <w:t xml:space="preserve">  → deg(C) = 3 (odd)</w:t>
      </w:r>
    </w:p>
    <w:p w14:paraId="795896EB" w14:textId="77777777" w:rsidR="003E7236" w:rsidRDefault="00000000">
      <w:pPr>
        <w:ind w:left="432"/>
      </w:pPr>
      <w:r>
        <w:t xml:space="preserve">  → deg(D) = 2 (even)</w:t>
      </w:r>
    </w:p>
    <w:p w14:paraId="56A2B2E0" w14:textId="77777777" w:rsidR="003E7236" w:rsidRDefault="003E7236">
      <w:pPr>
        <w:ind w:left="432"/>
      </w:pPr>
    </w:p>
    <w:p w14:paraId="3AB51ECE" w14:textId="77777777" w:rsidR="003E7236" w:rsidRDefault="00000000">
      <w:pPr>
        <w:ind w:left="432"/>
      </w:pPr>
      <w:r>
        <w:t>Step 2: Count vertices with odd degree: 2 (A and C).</w:t>
      </w:r>
    </w:p>
    <w:p w14:paraId="516BA019" w14:textId="77777777" w:rsidR="003E7236" w:rsidRDefault="00000000">
      <w:pPr>
        <w:ind w:left="432"/>
      </w:pPr>
      <w:r>
        <w:t>Step 3: Since there are exactly 2 odd-degree vertices, an Euler path EXISTS.</w:t>
      </w:r>
    </w:p>
    <w:p w14:paraId="28E9C210" w14:textId="77777777" w:rsidR="003E7236" w:rsidRDefault="00000000">
      <w:pPr>
        <w:ind w:left="432"/>
      </w:pPr>
      <w:r>
        <w:t xml:space="preserve">  → It must start at A (or C) and end at C (or A).</w:t>
      </w:r>
    </w:p>
    <w:p w14:paraId="2AC6B7A1" w14:textId="77777777" w:rsidR="003E7236" w:rsidRDefault="00000000">
      <w:pPr>
        <w:ind w:left="432"/>
      </w:pPr>
      <w:r>
        <w:t xml:space="preserve">  → One such path: A→B→C→A→D→C</w:t>
      </w:r>
    </w:p>
    <w:p w14:paraId="247F70D5" w14:textId="77777777" w:rsidR="003E7236" w:rsidRDefault="003E7236">
      <w:pPr>
        <w:ind w:left="432"/>
      </w:pPr>
    </w:p>
    <w:p w14:paraId="481870F2" w14:textId="77777777" w:rsidR="003E7236" w:rsidRDefault="00000000">
      <w:pPr>
        <w:ind w:left="432"/>
      </w:pPr>
      <w:r>
        <w:t>Time complexity: O(V + E) — just count degrees. This is in P!</w:t>
      </w:r>
    </w:p>
    <w:p w14:paraId="6CB1DE62" w14:textId="77777777" w:rsidR="003E7236" w:rsidRDefault="003E7236"/>
    <w:p w14:paraId="7EAD5A12" w14:textId="77777777" w:rsidR="003E7236" w:rsidRDefault="00000000">
      <w:r>
        <w:br w:type="page"/>
      </w:r>
    </w:p>
    <w:p w14:paraId="5B656A23" w14:textId="77777777" w:rsidR="003E7236" w:rsidRDefault="00000000">
      <w:pPr>
        <w:pStyle w:val="Heading1"/>
      </w:pPr>
      <w:r>
        <w:rPr>
          <w:color w:val="1A2744"/>
        </w:rPr>
        <w:lastRenderedPageBreak/>
        <w:t>3. The Class NP — Worked Examples</w:t>
      </w:r>
    </w:p>
    <w:p w14:paraId="5CA59575" w14:textId="77777777" w:rsidR="003E7236" w:rsidRDefault="00000000">
      <w:pPr>
        <w:spacing w:after="160" w:line="336" w:lineRule="auto"/>
      </w:pPr>
      <w:r>
        <w:t>The complexity class NP (Nondeterministic Polynomial time) contains all decision problems for which a YES answer can be verified in polynomial time, given a certificate (witness). The key insight is that NP is about the ease of verification, not the ease of solving. Every problem in P is also in NP (P ⊆ NP), because if you can solve a problem quickly, you can certainly verify a solution quickly.</w:t>
      </w:r>
    </w:p>
    <w:p w14:paraId="5763940D" w14:textId="77777777" w:rsidR="003E7236" w:rsidRDefault="00000000">
      <w:pPr>
        <w:pStyle w:val="Heading2"/>
      </w:pPr>
      <w:r>
        <w:rPr>
          <w:color w:val="1A2744"/>
        </w:rPr>
        <w:t>Example 3.1: Sudoku Verification</w:t>
      </w:r>
    </w:p>
    <w:p w14:paraId="22339BCE" w14:textId="77777777" w:rsidR="003E7236" w:rsidRDefault="00000000">
      <w:pPr>
        <w:spacing w:after="160" w:line="336" w:lineRule="auto"/>
      </w:pPr>
      <w:r>
        <w:t>Problem: Given a partially filled 9×9 Sudoku grid, can it be completed so that every row, column, and 3×3 box contains the digits 1-9 exactly once?</w:t>
      </w:r>
    </w:p>
    <w:p w14:paraId="30ECE296" w14:textId="77777777" w:rsidR="003E7236" w:rsidRDefault="00000000">
      <w:r>
        <w:rPr>
          <w:b/>
          <w:color w:val="D94F30"/>
          <w:sz w:val="26"/>
        </w:rPr>
        <w:t>Example: Verifying a Sudoku Solution</w:t>
      </w:r>
    </w:p>
    <w:p w14:paraId="0ABD698A" w14:textId="77777777" w:rsidR="003E7236" w:rsidRDefault="00000000">
      <w:pPr>
        <w:ind w:left="432"/>
      </w:pPr>
      <w:r>
        <w:t>Given a completed 9×9 grid (the certificate), verification requires three checks:</w:t>
      </w:r>
    </w:p>
    <w:p w14:paraId="1F868CD4" w14:textId="77777777" w:rsidR="003E7236" w:rsidRDefault="003E7236">
      <w:pPr>
        <w:ind w:left="432"/>
      </w:pPr>
    </w:p>
    <w:p w14:paraId="07D5759D" w14:textId="77777777" w:rsidR="003E7236" w:rsidRDefault="00000000">
      <w:pPr>
        <w:ind w:left="432"/>
      </w:pPr>
      <w:r>
        <w:t>Check 1: Row verification</w:t>
      </w:r>
    </w:p>
    <w:p w14:paraId="230DBE49" w14:textId="77777777" w:rsidR="003E7236" w:rsidRDefault="00000000">
      <w:pPr>
        <w:ind w:left="432"/>
      </w:pPr>
      <w:r>
        <w:t xml:space="preserve">  For each of the 9 rows, verify that digits 1-9 appear exactly once.</w:t>
      </w:r>
    </w:p>
    <w:p w14:paraId="6149BD7A" w14:textId="77777777" w:rsidR="003E7236" w:rsidRDefault="00000000">
      <w:pPr>
        <w:ind w:left="432"/>
      </w:pPr>
      <w:r>
        <w:t xml:space="preserve">  → Row 1: [5,3,4,6,7,8,9,1,2] — all digits present? YES ✓</w:t>
      </w:r>
    </w:p>
    <w:p w14:paraId="64F6CBAF" w14:textId="77777777" w:rsidR="003E7236" w:rsidRDefault="00000000">
      <w:pPr>
        <w:ind w:left="432"/>
      </w:pPr>
      <w:r>
        <w:t xml:space="preserve">  → (Repeat for all 9 rows)</w:t>
      </w:r>
    </w:p>
    <w:p w14:paraId="6AF0D4A9" w14:textId="77777777" w:rsidR="003E7236" w:rsidRDefault="003E7236">
      <w:pPr>
        <w:ind w:left="432"/>
      </w:pPr>
    </w:p>
    <w:p w14:paraId="341B3A4D" w14:textId="77777777" w:rsidR="003E7236" w:rsidRDefault="00000000">
      <w:pPr>
        <w:ind w:left="432"/>
      </w:pPr>
      <w:r>
        <w:t>Check 2: Column verification</w:t>
      </w:r>
    </w:p>
    <w:p w14:paraId="13986CD3" w14:textId="77777777" w:rsidR="003E7236" w:rsidRDefault="00000000">
      <w:pPr>
        <w:ind w:left="432"/>
      </w:pPr>
      <w:r>
        <w:t xml:space="preserve">  For each of the 9 columns, verify that digits 1-9 appear exactly once.</w:t>
      </w:r>
    </w:p>
    <w:p w14:paraId="59938DC1" w14:textId="77777777" w:rsidR="003E7236" w:rsidRDefault="00000000">
      <w:pPr>
        <w:ind w:left="432"/>
      </w:pPr>
      <w:r>
        <w:t xml:space="preserve">  → Column 1: [5,6,1,8,4,7,9,2,3] — all digits present? YES ✓</w:t>
      </w:r>
    </w:p>
    <w:p w14:paraId="0CB1FA4F" w14:textId="77777777" w:rsidR="003E7236" w:rsidRDefault="00000000">
      <w:pPr>
        <w:ind w:left="432"/>
      </w:pPr>
      <w:r>
        <w:t xml:space="preserve">  → (Repeat for all 9 columns)</w:t>
      </w:r>
    </w:p>
    <w:p w14:paraId="22DC7055" w14:textId="77777777" w:rsidR="003E7236" w:rsidRDefault="003E7236">
      <w:pPr>
        <w:ind w:left="432"/>
      </w:pPr>
    </w:p>
    <w:p w14:paraId="7DCE393A" w14:textId="77777777" w:rsidR="003E7236" w:rsidRDefault="00000000">
      <w:pPr>
        <w:ind w:left="432"/>
      </w:pPr>
      <w:r>
        <w:t>Check 3: Box verification</w:t>
      </w:r>
    </w:p>
    <w:p w14:paraId="6B7669CB" w14:textId="77777777" w:rsidR="003E7236" w:rsidRDefault="00000000">
      <w:pPr>
        <w:ind w:left="432"/>
      </w:pPr>
      <w:r>
        <w:t xml:space="preserve">  For each of the 9 boxes (3×3 subgrids), verify that digits 1-9 appear exactly once.</w:t>
      </w:r>
    </w:p>
    <w:p w14:paraId="38C5772D" w14:textId="77777777" w:rsidR="003E7236" w:rsidRDefault="00000000">
      <w:pPr>
        <w:ind w:left="432"/>
      </w:pPr>
      <w:r>
        <w:t xml:space="preserve">  → Top-left box: [5,3,4,6,7,2,1,9,8] — all digits present? YES ✓</w:t>
      </w:r>
    </w:p>
    <w:p w14:paraId="0A79B884" w14:textId="77777777" w:rsidR="003E7236" w:rsidRDefault="00000000">
      <w:pPr>
        <w:ind w:left="432"/>
      </w:pPr>
      <w:r>
        <w:t xml:space="preserve">  → (Repeat for all 9 boxes)</w:t>
      </w:r>
    </w:p>
    <w:p w14:paraId="7AA85825" w14:textId="77777777" w:rsidR="003E7236" w:rsidRDefault="003E7236">
      <w:pPr>
        <w:ind w:left="432"/>
      </w:pPr>
    </w:p>
    <w:p w14:paraId="274A8C7D" w14:textId="77777777" w:rsidR="003E7236" w:rsidRDefault="00000000">
      <w:pPr>
        <w:ind w:left="432"/>
      </w:pPr>
      <w:r>
        <w:lastRenderedPageBreak/>
        <w:t>Total operations: 9 rows × 9 + 9 columns × 9 + 9 boxes × 9 = 243 checks.</w:t>
      </w:r>
    </w:p>
    <w:p w14:paraId="71FC536D" w14:textId="77777777" w:rsidR="003E7236" w:rsidRDefault="00000000">
      <w:pPr>
        <w:ind w:left="432"/>
      </w:pPr>
      <w:r>
        <w:t>This is O(n²) where n = 9. POLYNOMIAL! So Sudoku is in NP.</w:t>
      </w:r>
    </w:p>
    <w:p w14:paraId="78196964" w14:textId="77777777" w:rsidR="003E7236" w:rsidRDefault="003E7236">
      <w:pPr>
        <w:ind w:left="432"/>
      </w:pPr>
    </w:p>
    <w:p w14:paraId="01ED17A5" w14:textId="77777777" w:rsidR="003E7236" w:rsidRDefault="00000000">
      <w:pPr>
        <w:ind w:left="432"/>
      </w:pPr>
      <w:r>
        <w:t>Note: SOLVING Sudoku may require backtracking through many possibilities.</w:t>
      </w:r>
    </w:p>
    <w:p w14:paraId="7FB0C138" w14:textId="77777777" w:rsidR="003E7236" w:rsidRDefault="00000000">
      <w:pPr>
        <w:ind w:left="432"/>
      </w:pPr>
      <w:r>
        <w:t>For generalized n×n Sudoku, solving is NP-Complete.</w:t>
      </w:r>
    </w:p>
    <w:p w14:paraId="3AF18EF6" w14:textId="77777777" w:rsidR="003E7236" w:rsidRDefault="003E7236"/>
    <w:p w14:paraId="60064975" w14:textId="77777777" w:rsidR="003E7236" w:rsidRDefault="00000000">
      <w:pPr>
        <w:pStyle w:val="Heading2"/>
      </w:pPr>
      <w:r>
        <w:rPr>
          <w:color w:val="1A2744"/>
        </w:rPr>
        <w:t>Example 3.2: Subset Sum Verification</w:t>
      </w:r>
    </w:p>
    <w:p w14:paraId="6C3D0264" w14:textId="77777777" w:rsidR="003E7236" w:rsidRDefault="00000000">
      <w:pPr>
        <w:spacing w:after="160" w:line="336" w:lineRule="auto"/>
      </w:pPr>
      <w:r>
        <w:t>Problem: Given a set S of integers and a target value T, is there a subset of S that sums to T?</w:t>
      </w:r>
    </w:p>
    <w:p w14:paraId="7B919DF3" w14:textId="77777777" w:rsidR="003E7236" w:rsidRDefault="00000000">
      <w:r>
        <w:rPr>
          <w:b/>
          <w:color w:val="D94F30"/>
          <w:sz w:val="26"/>
        </w:rPr>
        <w:t>Example: Step-by-Step Subset Sum Verification</w:t>
      </w:r>
    </w:p>
    <w:p w14:paraId="1C657B93" w14:textId="77777777" w:rsidR="003E7236" w:rsidRDefault="00000000">
      <w:pPr>
        <w:ind w:left="432"/>
      </w:pPr>
      <w:r>
        <w:t>Set S = {-7, -3, -2, 5, 8}, Target T = 0</w:t>
      </w:r>
    </w:p>
    <w:p w14:paraId="7C427976" w14:textId="77777777" w:rsidR="003E7236" w:rsidRDefault="003E7236">
      <w:pPr>
        <w:ind w:left="432"/>
      </w:pPr>
    </w:p>
    <w:p w14:paraId="1D3A9383" w14:textId="77777777" w:rsidR="003E7236" w:rsidRDefault="00000000">
      <w:pPr>
        <w:ind w:left="432"/>
      </w:pPr>
      <w:r>
        <w:t>Certificate (proposed solution): The subset {-3, -2, 5}</w:t>
      </w:r>
    </w:p>
    <w:p w14:paraId="6B39D4F1" w14:textId="77777777" w:rsidR="003E7236" w:rsidRDefault="003E7236">
      <w:pPr>
        <w:ind w:left="432"/>
      </w:pPr>
    </w:p>
    <w:p w14:paraId="24AAFEEA" w14:textId="77777777" w:rsidR="003E7236" w:rsidRDefault="00000000">
      <w:pPr>
        <w:ind w:left="432"/>
      </w:pPr>
      <w:r>
        <w:t>Verification Step 1: Is {-3, -2, 5} a valid subset of S?</w:t>
      </w:r>
    </w:p>
    <w:p w14:paraId="4F021712" w14:textId="77777777" w:rsidR="003E7236" w:rsidRDefault="00000000">
      <w:pPr>
        <w:ind w:left="432"/>
      </w:pPr>
      <w:r>
        <w:t xml:space="preserve">  → -3 ∈ S? YES ✓</w:t>
      </w:r>
    </w:p>
    <w:p w14:paraId="1E3BF2FF" w14:textId="77777777" w:rsidR="003E7236" w:rsidRDefault="00000000">
      <w:pPr>
        <w:ind w:left="432"/>
      </w:pPr>
      <w:r>
        <w:t xml:space="preserve">  → -2 ∈ S? YES ✓</w:t>
      </w:r>
    </w:p>
    <w:p w14:paraId="7CE5D1DC" w14:textId="77777777" w:rsidR="003E7236" w:rsidRDefault="00000000">
      <w:pPr>
        <w:ind w:left="432"/>
      </w:pPr>
      <w:r>
        <w:t xml:space="preserve">  → 5 ∈ S? YES ✓</w:t>
      </w:r>
    </w:p>
    <w:p w14:paraId="17B0F217" w14:textId="77777777" w:rsidR="003E7236" w:rsidRDefault="00000000">
      <w:pPr>
        <w:ind w:left="432"/>
      </w:pPr>
      <w:r>
        <w:t xml:space="preserve">  → All elements are in S. ✓</w:t>
      </w:r>
    </w:p>
    <w:p w14:paraId="7A4417EC" w14:textId="77777777" w:rsidR="003E7236" w:rsidRDefault="003E7236">
      <w:pPr>
        <w:ind w:left="432"/>
      </w:pPr>
    </w:p>
    <w:p w14:paraId="2156A216" w14:textId="77777777" w:rsidR="003E7236" w:rsidRDefault="00000000">
      <w:pPr>
        <w:ind w:left="432"/>
      </w:pPr>
      <w:r>
        <w:t>Verification Step 2: Does the subset sum to T = 0?</w:t>
      </w:r>
    </w:p>
    <w:p w14:paraId="1394E875" w14:textId="77777777" w:rsidR="003E7236" w:rsidRDefault="00000000">
      <w:pPr>
        <w:ind w:left="432"/>
      </w:pPr>
      <w:r>
        <w:t xml:space="preserve">  → -3 + (-2) + 5 = 0 ✓</w:t>
      </w:r>
    </w:p>
    <w:p w14:paraId="52A68866" w14:textId="77777777" w:rsidR="003E7236" w:rsidRDefault="003E7236">
      <w:pPr>
        <w:ind w:left="432"/>
      </w:pPr>
    </w:p>
    <w:p w14:paraId="59CB9E39" w14:textId="77777777" w:rsidR="003E7236" w:rsidRDefault="00000000">
      <w:pPr>
        <w:ind w:left="432"/>
      </w:pPr>
      <w:r>
        <w:t>Verification time: O(n) — just check membership and add numbers.</w:t>
      </w:r>
    </w:p>
    <w:p w14:paraId="7381E37F" w14:textId="77777777" w:rsidR="003E7236" w:rsidRDefault="00000000">
      <w:pPr>
        <w:ind w:left="432"/>
      </w:pPr>
      <w:r>
        <w:t>The answer is YES, verified in polynomial time.</w:t>
      </w:r>
    </w:p>
    <w:p w14:paraId="59016377" w14:textId="77777777" w:rsidR="003E7236" w:rsidRDefault="003E7236">
      <w:pPr>
        <w:ind w:left="432"/>
      </w:pPr>
    </w:p>
    <w:p w14:paraId="2551AE77" w14:textId="77777777" w:rsidR="003E7236" w:rsidRDefault="00000000">
      <w:pPr>
        <w:ind w:left="432"/>
      </w:pPr>
      <w:r>
        <w:lastRenderedPageBreak/>
        <w:t>Contrast: FINDING this subset by brute force requires checking all 2⁵ = 32 subsets.</w:t>
      </w:r>
    </w:p>
    <w:p w14:paraId="499EC3BA" w14:textId="77777777" w:rsidR="003E7236" w:rsidRDefault="00000000">
      <w:pPr>
        <w:ind w:left="432"/>
      </w:pPr>
      <w:r>
        <w:t>For a set of 100 elements, that's 2¹⁰⁰ ≈ 10³⁰ subsets — completely impractical.</w:t>
      </w:r>
    </w:p>
    <w:p w14:paraId="6AC78EC2" w14:textId="77777777" w:rsidR="003E7236" w:rsidRDefault="003E7236"/>
    <w:p w14:paraId="04BCA0AA" w14:textId="77777777" w:rsidR="003E7236" w:rsidRDefault="00000000">
      <w:pPr>
        <w:pStyle w:val="Heading2"/>
      </w:pPr>
      <w:r>
        <w:rPr>
          <w:color w:val="1A2744"/>
        </w:rPr>
        <w:t>Example 3.3: Hamiltonian Cycle Verification</w:t>
      </w:r>
    </w:p>
    <w:p w14:paraId="536C5AB8" w14:textId="77777777" w:rsidR="003E7236" w:rsidRDefault="00000000">
      <w:r>
        <w:rPr>
          <w:b/>
          <w:color w:val="D94F30"/>
          <w:sz w:val="26"/>
        </w:rPr>
        <w:t>Example: Verifying a Hamiltonian Cycle</w:t>
      </w:r>
    </w:p>
    <w:p w14:paraId="7EE13130" w14:textId="77777777" w:rsidR="003E7236" w:rsidRDefault="00000000">
      <w:pPr>
        <w:ind w:left="432"/>
      </w:pPr>
      <w:r>
        <w:t>Graph: Vertices {A, B, C, D, E}</w:t>
      </w:r>
    </w:p>
    <w:p w14:paraId="2028F14E" w14:textId="77777777" w:rsidR="003E7236" w:rsidRDefault="00000000">
      <w:pPr>
        <w:ind w:left="432"/>
      </w:pPr>
      <w:r>
        <w:t>Edges: {(A,B), (A,C), (A,E), (B,C), (B,D), (C,D), (D,E)}</w:t>
      </w:r>
    </w:p>
    <w:p w14:paraId="5DBE0258" w14:textId="77777777" w:rsidR="003E7236" w:rsidRDefault="003E7236">
      <w:pPr>
        <w:ind w:left="432"/>
      </w:pPr>
    </w:p>
    <w:p w14:paraId="5D6CCEF8" w14:textId="77777777" w:rsidR="003E7236" w:rsidRDefault="00000000">
      <w:pPr>
        <w:ind w:left="432"/>
      </w:pPr>
      <w:r>
        <w:t>Certificate: The cycle A → B → C → D → E → A</w:t>
      </w:r>
    </w:p>
    <w:p w14:paraId="324CFA9A" w14:textId="77777777" w:rsidR="003E7236" w:rsidRDefault="003E7236">
      <w:pPr>
        <w:ind w:left="432"/>
      </w:pPr>
    </w:p>
    <w:p w14:paraId="4E36BF1C" w14:textId="77777777" w:rsidR="003E7236" w:rsidRDefault="00000000">
      <w:pPr>
        <w:ind w:left="432"/>
      </w:pPr>
      <w:r>
        <w:t>Verification Step 1: Does the cycle visit every vertex exactly once?</w:t>
      </w:r>
    </w:p>
    <w:p w14:paraId="254E74DB" w14:textId="77777777" w:rsidR="003E7236" w:rsidRDefault="00000000">
      <w:pPr>
        <w:ind w:left="432"/>
      </w:pPr>
      <w:r>
        <w:t xml:space="preserve">  → Vertices visited: A, B, C, D, E — all 5 vertices. ✓</w:t>
      </w:r>
    </w:p>
    <w:p w14:paraId="4DE5CDAC" w14:textId="77777777" w:rsidR="003E7236" w:rsidRDefault="00000000">
      <w:pPr>
        <w:ind w:left="432"/>
      </w:pPr>
      <w:r>
        <w:t xml:space="preserve">  → No vertex repeated (except A as start/end). ✓</w:t>
      </w:r>
    </w:p>
    <w:p w14:paraId="041030B4" w14:textId="77777777" w:rsidR="003E7236" w:rsidRDefault="003E7236">
      <w:pPr>
        <w:ind w:left="432"/>
      </w:pPr>
    </w:p>
    <w:p w14:paraId="7C292E79" w14:textId="77777777" w:rsidR="003E7236" w:rsidRDefault="00000000">
      <w:pPr>
        <w:ind w:left="432"/>
      </w:pPr>
      <w:r>
        <w:t>Verification Step 2: Does each edge in the cycle exist in the graph?</w:t>
      </w:r>
    </w:p>
    <w:p w14:paraId="52E8C3EE" w14:textId="77777777" w:rsidR="003E7236" w:rsidRDefault="00000000">
      <w:pPr>
        <w:ind w:left="432"/>
      </w:pPr>
      <w:r>
        <w:t xml:space="preserve">  → (A,B) ∈ Edges? YES ✓</w:t>
      </w:r>
    </w:p>
    <w:p w14:paraId="46B1518F" w14:textId="77777777" w:rsidR="003E7236" w:rsidRDefault="00000000">
      <w:pPr>
        <w:ind w:left="432"/>
      </w:pPr>
      <w:r>
        <w:t xml:space="preserve">  → (B,C) ∈ Edges? YES ✓</w:t>
      </w:r>
    </w:p>
    <w:p w14:paraId="1B92BB76" w14:textId="77777777" w:rsidR="003E7236" w:rsidRDefault="00000000">
      <w:pPr>
        <w:ind w:left="432"/>
      </w:pPr>
      <w:r>
        <w:t xml:space="preserve">  → (C,D) ∈ Edges? YES ✓</w:t>
      </w:r>
    </w:p>
    <w:p w14:paraId="672E4F8B" w14:textId="77777777" w:rsidR="003E7236" w:rsidRDefault="00000000">
      <w:pPr>
        <w:ind w:left="432"/>
      </w:pPr>
      <w:r>
        <w:t xml:space="preserve">  → (D,E) ∈ Edges? YES ✓</w:t>
      </w:r>
    </w:p>
    <w:p w14:paraId="76AE71BE" w14:textId="77777777" w:rsidR="003E7236" w:rsidRDefault="00000000">
      <w:pPr>
        <w:ind w:left="432"/>
      </w:pPr>
      <w:r>
        <w:t xml:space="preserve">  → (E,A) ∈ Edges? YES ✓</w:t>
      </w:r>
    </w:p>
    <w:p w14:paraId="1D4E7598" w14:textId="77777777" w:rsidR="003E7236" w:rsidRDefault="003E7236">
      <w:pPr>
        <w:ind w:left="432"/>
      </w:pPr>
    </w:p>
    <w:p w14:paraId="66020D87" w14:textId="77777777" w:rsidR="003E7236" w:rsidRDefault="00000000">
      <w:pPr>
        <w:ind w:left="432"/>
      </w:pPr>
      <w:r>
        <w:t>Verification time: O(V) — check each vertex and edge. POLYNOMIAL!</w:t>
      </w:r>
    </w:p>
    <w:p w14:paraId="77CDCE8E" w14:textId="77777777" w:rsidR="003E7236" w:rsidRDefault="00000000">
      <w:pPr>
        <w:ind w:left="432"/>
      </w:pPr>
      <w:r>
        <w:t>Finding a Hamiltonian cycle is NP-Complete, but verifying one is easy.</w:t>
      </w:r>
    </w:p>
    <w:p w14:paraId="2D7A079C" w14:textId="77777777" w:rsidR="003E7236" w:rsidRDefault="003E7236"/>
    <w:p w14:paraId="3D82C669" w14:textId="77777777" w:rsidR="003E7236" w:rsidRDefault="00000000">
      <w:r>
        <w:br w:type="page"/>
      </w:r>
    </w:p>
    <w:p w14:paraId="5D0282B5" w14:textId="77777777" w:rsidR="003E7236" w:rsidRDefault="00000000">
      <w:pPr>
        <w:pStyle w:val="Heading1"/>
      </w:pPr>
      <w:r>
        <w:rPr>
          <w:color w:val="1A2744"/>
        </w:rPr>
        <w:lastRenderedPageBreak/>
        <w:t>4. NP-Complete Problems — Worked Examples</w:t>
      </w:r>
    </w:p>
    <w:p w14:paraId="445D4E6B" w14:textId="77777777" w:rsidR="003E7236" w:rsidRDefault="00000000">
      <w:pPr>
        <w:spacing w:after="160" w:line="336" w:lineRule="auto"/>
      </w:pPr>
      <w:r>
        <w:t>A problem is NP-Complete if it satisfies two conditions: (1) it is in NP (solutions can be verified in polynomial time), and (2) it is NP-Hard (every problem in NP can be reduced to it in polynomial time). NP-Complete problems are the 'hardest' problems within NP.</w:t>
      </w:r>
    </w:p>
    <w:p w14:paraId="4A963197" w14:textId="77777777" w:rsidR="003E7236" w:rsidRDefault="00000000">
      <w:pPr>
        <w:pStyle w:val="Heading2"/>
      </w:pPr>
      <w:r>
        <w:rPr>
          <w:color w:val="1A2744"/>
        </w:rPr>
        <w:t>Example 4.1: Boolean Satisfiability (SAT)</w:t>
      </w:r>
    </w:p>
    <w:p w14:paraId="7EF95C12" w14:textId="77777777" w:rsidR="003E7236" w:rsidRDefault="00000000">
      <w:pPr>
        <w:spacing w:after="160" w:line="336" w:lineRule="auto"/>
      </w:pPr>
      <w:r>
        <w:t>SAT was the first problem proven to be NP-Complete (Cook-Levin Theorem, 1971). Given a Boolean formula in Conjunctive Normal Form (CNF), is there an assignment of TRUE/FALSE to the variables that makes the entire formula TRUE?</w:t>
      </w:r>
    </w:p>
    <w:p w14:paraId="3F4E2629" w14:textId="77777777" w:rsidR="003E7236" w:rsidRDefault="00000000">
      <w:r>
        <w:rPr>
          <w:b/>
          <w:color w:val="D94F30"/>
          <w:sz w:val="26"/>
        </w:rPr>
        <w:t>Example: Solving and Verifying a SAT Instance</w:t>
      </w:r>
    </w:p>
    <w:p w14:paraId="341AC40B" w14:textId="77777777" w:rsidR="003E7236" w:rsidRDefault="00000000">
      <w:pPr>
        <w:ind w:left="432"/>
      </w:pPr>
      <w:r>
        <w:t>Formula: (x₁ ∨ x₂) ∧ (¬x₁ ∨ x₃) ∧ (¬x₂ ∨ ¬x₃)</w:t>
      </w:r>
    </w:p>
    <w:p w14:paraId="01DFA8FA" w14:textId="77777777" w:rsidR="003E7236" w:rsidRDefault="003E7236">
      <w:pPr>
        <w:ind w:left="432"/>
      </w:pPr>
    </w:p>
    <w:p w14:paraId="7C621D2A" w14:textId="77777777" w:rsidR="003E7236" w:rsidRDefault="00000000">
      <w:pPr>
        <w:ind w:left="432"/>
      </w:pPr>
      <w:r>
        <w:t>This is in CNF: an AND (∧) of OR (∨) clauses.</w:t>
      </w:r>
    </w:p>
    <w:p w14:paraId="5B05C3C1" w14:textId="77777777" w:rsidR="003E7236" w:rsidRDefault="00000000">
      <w:pPr>
        <w:ind w:left="432"/>
      </w:pPr>
      <w:r>
        <w:t>There are 3 variables, so 2³ = 8 possible assignments.</w:t>
      </w:r>
    </w:p>
    <w:p w14:paraId="07339876" w14:textId="77777777" w:rsidR="003E7236" w:rsidRDefault="003E7236">
      <w:pPr>
        <w:ind w:left="432"/>
      </w:pPr>
    </w:p>
    <w:p w14:paraId="616C9612" w14:textId="77777777" w:rsidR="003E7236" w:rsidRDefault="00000000">
      <w:pPr>
        <w:ind w:left="432"/>
      </w:pPr>
      <w:r>
        <w:t>Attempt 1: x₁ = T, x₂ = T, x₃ = T</w:t>
      </w:r>
    </w:p>
    <w:p w14:paraId="1DC61B04" w14:textId="77777777" w:rsidR="003E7236" w:rsidRDefault="00000000">
      <w:pPr>
        <w:ind w:left="432"/>
      </w:pPr>
      <w:r>
        <w:t xml:space="preserve">  → Clause 1: (T ∨ T) = T ✓</w:t>
      </w:r>
    </w:p>
    <w:p w14:paraId="54072033" w14:textId="77777777" w:rsidR="003E7236" w:rsidRDefault="00000000">
      <w:pPr>
        <w:ind w:left="432"/>
      </w:pPr>
      <w:r>
        <w:t xml:space="preserve">  → Clause 2: (F ∨ T) = T ✓</w:t>
      </w:r>
    </w:p>
    <w:p w14:paraId="306B23C3" w14:textId="77777777" w:rsidR="003E7236" w:rsidRDefault="00000000">
      <w:pPr>
        <w:ind w:left="432"/>
      </w:pPr>
      <w:r>
        <w:t xml:space="preserve">  → Clause 3: (F ∨ F) = F ✗  ← FAILS!</w:t>
      </w:r>
    </w:p>
    <w:p w14:paraId="1947C483" w14:textId="77777777" w:rsidR="003E7236" w:rsidRDefault="003E7236">
      <w:pPr>
        <w:ind w:left="432"/>
      </w:pPr>
    </w:p>
    <w:p w14:paraId="714A92CE" w14:textId="77777777" w:rsidR="003E7236" w:rsidRDefault="00000000">
      <w:pPr>
        <w:ind w:left="432"/>
      </w:pPr>
      <w:r>
        <w:t>Attempt 2: x₁ = T, x₂ = F, x₃ = T</w:t>
      </w:r>
    </w:p>
    <w:p w14:paraId="54EED209" w14:textId="77777777" w:rsidR="003E7236" w:rsidRDefault="00000000">
      <w:pPr>
        <w:ind w:left="432"/>
      </w:pPr>
      <w:r>
        <w:t xml:space="preserve">  → Clause 1: (T ∨ F) = T ✓</w:t>
      </w:r>
    </w:p>
    <w:p w14:paraId="68FC7E01" w14:textId="77777777" w:rsidR="003E7236" w:rsidRDefault="00000000">
      <w:pPr>
        <w:ind w:left="432"/>
      </w:pPr>
      <w:r>
        <w:t xml:space="preserve">  → Clause 2: (F ∨ T) = T ✓</w:t>
      </w:r>
    </w:p>
    <w:p w14:paraId="397AEB4B" w14:textId="77777777" w:rsidR="003E7236" w:rsidRDefault="00000000">
      <w:pPr>
        <w:ind w:left="432"/>
      </w:pPr>
      <w:r>
        <w:t xml:space="preserve">  → Clause 3: (T ∨ F) = T ✓  ← ALL PASS!</w:t>
      </w:r>
    </w:p>
    <w:p w14:paraId="3BA16A8C" w14:textId="77777777" w:rsidR="003E7236" w:rsidRDefault="003E7236">
      <w:pPr>
        <w:ind w:left="432"/>
      </w:pPr>
    </w:p>
    <w:p w14:paraId="3A814F95" w14:textId="77777777" w:rsidR="003E7236" w:rsidRDefault="00000000">
      <w:pPr>
        <w:ind w:left="432"/>
      </w:pPr>
      <w:r>
        <w:t>The formula IS satisfiable with assignment {x₁=T, x₂=F, x₃=T}.</w:t>
      </w:r>
    </w:p>
    <w:p w14:paraId="0DD6CEFD" w14:textId="77777777" w:rsidR="003E7236" w:rsidRDefault="003E7236">
      <w:pPr>
        <w:ind w:left="432"/>
      </w:pPr>
    </w:p>
    <w:p w14:paraId="04CF7ACF" w14:textId="77777777" w:rsidR="003E7236" w:rsidRDefault="00000000">
      <w:pPr>
        <w:ind w:left="432"/>
      </w:pPr>
      <w:r>
        <w:lastRenderedPageBreak/>
        <w:t>Verification: Given the certificate {x₁=T, x₂=F, x₃=T}, we just evaluate each clause.</w:t>
      </w:r>
    </w:p>
    <w:p w14:paraId="26A701D6" w14:textId="77777777" w:rsidR="003E7236" w:rsidRDefault="00000000">
      <w:pPr>
        <w:ind w:left="432"/>
      </w:pPr>
      <w:r>
        <w:t>Time: O(clauses × literals) = O(formula size). POLYNOMIAL!</w:t>
      </w:r>
    </w:p>
    <w:p w14:paraId="6FFE2FC7" w14:textId="77777777" w:rsidR="003E7236" w:rsidRDefault="003E7236">
      <w:pPr>
        <w:ind w:left="432"/>
      </w:pPr>
    </w:p>
    <w:p w14:paraId="057BD89D" w14:textId="77777777" w:rsidR="003E7236" w:rsidRDefault="00000000">
      <w:pPr>
        <w:ind w:left="432"/>
      </w:pPr>
      <w:r>
        <w:t>Key insight: 3-SAT (each clause has exactly 3 literals) is NP-Complete,</w:t>
      </w:r>
    </w:p>
    <w:p w14:paraId="7B31A120" w14:textId="77777777" w:rsidR="003E7236" w:rsidRDefault="00000000">
      <w:pPr>
        <w:ind w:left="432"/>
      </w:pPr>
      <w:r>
        <w:t>but 2-SAT (each clause has exactly 2 literals) is in P!</w:t>
      </w:r>
    </w:p>
    <w:p w14:paraId="39FF3B44" w14:textId="77777777" w:rsidR="003E7236" w:rsidRDefault="003E7236"/>
    <w:p w14:paraId="0F917640" w14:textId="77777777" w:rsidR="003E7236" w:rsidRDefault="00000000">
      <w:pPr>
        <w:pStyle w:val="Heading2"/>
      </w:pPr>
      <w:r>
        <w:rPr>
          <w:color w:val="1A2744"/>
        </w:rPr>
        <w:t>Example 4.2: The Knapsack Problem</w:t>
      </w:r>
    </w:p>
    <w:p w14:paraId="5A7220DB" w14:textId="77777777" w:rsidR="003E7236" w:rsidRDefault="00000000">
      <w:r>
        <w:rPr>
          <w:b/>
          <w:color w:val="D94F30"/>
          <w:sz w:val="26"/>
        </w:rPr>
        <w:t>Example: Knapsack Problem — Packing a Suitcase</w:t>
      </w:r>
    </w:p>
    <w:p w14:paraId="676366D2" w14:textId="77777777" w:rsidR="003E7236" w:rsidRDefault="00000000">
      <w:pPr>
        <w:ind w:left="432"/>
      </w:pPr>
      <w:r>
        <w:t>You have a suitcase with weight capacity W = 15 kg.</w:t>
      </w:r>
    </w:p>
    <w:p w14:paraId="6B6C6A64" w14:textId="77777777" w:rsidR="003E7236" w:rsidRDefault="00000000">
      <w:pPr>
        <w:ind w:left="432"/>
      </w:pPr>
      <w:r>
        <w:t>Items available:</w:t>
      </w:r>
    </w:p>
    <w:p w14:paraId="393A71F1" w14:textId="77777777" w:rsidR="003E7236" w:rsidRDefault="00000000">
      <w:pPr>
        <w:ind w:left="432"/>
      </w:pPr>
      <w:r>
        <w:t xml:space="preserve">  Item A: weight 3 kg, value $10</w:t>
      </w:r>
    </w:p>
    <w:p w14:paraId="12320EE2" w14:textId="77777777" w:rsidR="003E7236" w:rsidRDefault="00000000">
      <w:pPr>
        <w:ind w:left="432"/>
      </w:pPr>
      <w:r>
        <w:t xml:space="preserve">  Item B: weight 4 kg, value $8</w:t>
      </w:r>
    </w:p>
    <w:p w14:paraId="2571AFE5" w14:textId="77777777" w:rsidR="003E7236" w:rsidRDefault="00000000">
      <w:pPr>
        <w:ind w:left="432"/>
      </w:pPr>
      <w:r>
        <w:t xml:space="preserve">  Item C: weight 5 kg, value $6</w:t>
      </w:r>
    </w:p>
    <w:p w14:paraId="1575BC16" w14:textId="77777777" w:rsidR="003E7236" w:rsidRDefault="00000000">
      <w:pPr>
        <w:ind w:left="432"/>
      </w:pPr>
      <w:r>
        <w:t xml:space="preserve">  Item D: weight 8 kg, value $12</w:t>
      </w:r>
    </w:p>
    <w:p w14:paraId="60BD4DF0" w14:textId="77777777" w:rsidR="003E7236" w:rsidRDefault="00000000">
      <w:pPr>
        <w:ind w:left="432"/>
      </w:pPr>
      <w:r>
        <w:t xml:space="preserve">  Item E: weight 2 kg, value $3</w:t>
      </w:r>
    </w:p>
    <w:p w14:paraId="5963E7FF" w14:textId="77777777" w:rsidR="003E7236" w:rsidRDefault="003E7236">
      <w:pPr>
        <w:ind w:left="432"/>
      </w:pPr>
    </w:p>
    <w:p w14:paraId="68C80C7B" w14:textId="77777777" w:rsidR="003E7236" w:rsidRDefault="00000000">
      <w:pPr>
        <w:ind w:left="432"/>
      </w:pPr>
      <w:r>
        <w:t>Question: Can you pack items worth at least $25 while staying within 15 kg?</w:t>
      </w:r>
    </w:p>
    <w:p w14:paraId="5D93CBA2" w14:textId="77777777" w:rsidR="003E7236" w:rsidRDefault="003E7236">
      <w:pPr>
        <w:ind w:left="432"/>
      </w:pPr>
    </w:p>
    <w:p w14:paraId="09F7F6D9" w14:textId="77777777" w:rsidR="003E7236" w:rsidRDefault="00000000">
      <w:pPr>
        <w:ind w:left="432"/>
      </w:pPr>
      <w:r>
        <w:t>Brute force: Check all 2⁵ = 32 subsets.</w:t>
      </w:r>
    </w:p>
    <w:p w14:paraId="08C59304" w14:textId="77777777" w:rsidR="003E7236" w:rsidRDefault="003E7236">
      <w:pPr>
        <w:ind w:left="432"/>
      </w:pPr>
    </w:p>
    <w:p w14:paraId="1EA5AC10" w14:textId="77777777" w:rsidR="003E7236" w:rsidRDefault="00000000">
      <w:pPr>
        <w:ind w:left="432"/>
      </w:pPr>
      <w:r>
        <w:t>Let's try some subsets:</w:t>
      </w:r>
    </w:p>
    <w:p w14:paraId="54C6B0B6" w14:textId="77777777" w:rsidR="003E7236" w:rsidRDefault="00000000">
      <w:pPr>
        <w:ind w:left="432"/>
      </w:pPr>
      <w:r>
        <w:t xml:space="preserve">  {A, B, D}: weight = 3+4+8 = 15 kg ≤ 15 ✓, value = 10+8+12 = $30 ≥ 25 ✓ → YES!</w:t>
      </w:r>
    </w:p>
    <w:p w14:paraId="65761A38" w14:textId="77777777" w:rsidR="003E7236" w:rsidRDefault="003E7236">
      <w:pPr>
        <w:ind w:left="432"/>
      </w:pPr>
    </w:p>
    <w:p w14:paraId="7ED8C9F4" w14:textId="77777777" w:rsidR="003E7236" w:rsidRDefault="00000000">
      <w:pPr>
        <w:ind w:left="432"/>
      </w:pPr>
      <w:r>
        <w:t>Verification of certificate {A, B, D}:</w:t>
      </w:r>
    </w:p>
    <w:p w14:paraId="5DC8A042" w14:textId="77777777" w:rsidR="003E7236" w:rsidRDefault="00000000">
      <w:pPr>
        <w:ind w:left="432"/>
      </w:pPr>
      <w:r>
        <w:t xml:space="preserve">  1. Check total weight: 3 + 4 + 8 = 15 ≤ 15 ✓</w:t>
      </w:r>
    </w:p>
    <w:p w14:paraId="74B8DF50" w14:textId="77777777" w:rsidR="003E7236" w:rsidRDefault="00000000">
      <w:pPr>
        <w:ind w:left="432"/>
      </w:pPr>
      <w:r>
        <w:lastRenderedPageBreak/>
        <w:t xml:space="preserve">  2. Check total value: 10 + 8 + 12 = 30 ≥ 25 ✓</w:t>
      </w:r>
    </w:p>
    <w:p w14:paraId="735BEA02" w14:textId="77777777" w:rsidR="003E7236" w:rsidRDefault="00000000">
      <w:pPr>
        <w:ind w:left="432"/>
      </w:pPr>
      <w:r>
        <w:t xml:space="preserve">  Time: O(n) additions. POLYNOMIAL!</w:t>
      </w:r>
    </w:p>
    <w:p w14:paraId="282D48F0" w14:textId="77777777" w:rsidR="003E7236" w:rsidRDefault="003E7236">
      <w:pPr>
        <w:ind w:left="432"/>
      </w:pPr>
    </w:p>
    <w:p w14:paraId="6C53DC8D" w14:textId="77777777" w:rsidR="003E7236" w:rsidRDefault="00000000">
      <w:pPr>
        <w:ind w:left="432"/>
      </w:pPr>
      <w:r>
        <w:t>With 5 items, brute force is fine. But with 100 items, there are 2¹⁰⁰ ≈ 10³⁰ subsets.</w:t>
      </w:r>
    </w:p>
    <w:p w14:paraId="6841045B" w14:textId="77777777" w:rsidR="003E7236" w:rsidRDefault="00000000">
      <w:pPr>
        <w:ind w:left="432"/>
      </w:pPr>
      <w:r>
        <w:t>No known polynomial algorithm exists for the general case.</w:t>
      </w:r>
    </w:p>
    <w:p w14:paraId="21511012" w14:textId="77777777" w:rsidR="003E7236" w:rsidRDefault="003E7236"/>
    <w:p w14:paraId="3DE2436D" w14:textId="77777777" w:rsidR="003E7236" w:rsidRDefault="00000000">
      <w:pPr>
        <w:pStyle w:val="Heading2"/>
      </w:pPr>
      <w:r>
        <w:rPr>
          <w:color w:val="1A2744"/>
        </w:rPr>
        <w:t>Example 4.3: Graph 3-Coloring</w:t>
      </w:r>
    </w:p>
    <w:p w14:paraId="2C4191FA" w14:textId="77777777" w:rsidR="003E7236" w:rsidRDefault="00000000">
      <w:r>
        <w:rPr>
          <w:b/>
          <w:color w:val="D94F30"/>
          <w:sz w:val="26"/>
        </w:rPr>
        <w:t>Example: 3-Coloring a Graph</w:t>
      </w:r>
    </w:p>
    <w:p w14:paraId="6A89F471" w14:textId="77777777" w:rsidR="003E7236" w:rsidRDefault="00000000">
      <w:pPr>
        <w:ind w:left="432"/>
      </w:pPr>
      <w:r>
        <w:t>Graph: Vertices {1, 2, 3, 4, 5}</w:t>
      </w:r>
    </w:p>
    <w:p w14:paraId="49737DF9" w14:textId="77777777" w:rsidR="003E7236" w:rsidRDefault="00000000">
      <w:pPr>
        <w:ind w:left="432"/>
      </w:pPr>
      <w:r>
        <w:t>Edges: {(1,2), (1,3), (2,3), (2,4), (3,5), (4,5)}</w:t>
      </w:r>
    </w:p>
    <w:p w14:paraId="6EB49B03" w14:textId="77777777" w:rsidR="003E7236" w:rsidRDefault="003E7236">
      <w:pPr>
        <w:ind w:left="432"/>
      </w:pPr>
    </w:p>
    <w:p w14:paraId="21ABAEF6" w14:textId="77777777" w:rsidR="003E7236" w:rsidRDefault="00000000">
      <w:pPr>
        <w:ind w:left="432"/>
      </w:pPr>
      <w:r>
        <w:t>Question: Can you color the vertices with 3 colors (R, G, B) so that</w:t>
      </w:r>
    </w:p>
    <w:p w14:paraId="5263EA5C" w14:textId="77777777" w:rsidR="003E7236" w:rsidRDefault="00000000">
      <w:pPr>
        <w:ind w:left="432"/>
      </w:pPr>
      <w:r>
        <w:t>no two adjacent vertices share the same color?</w:t>
      </w:r>
    </w:p>
    <w:p w14:paraId="5E22A0D7" w14:textId="77777777" w:rsidR="003E7236" w:rsidRDefault="003E7236">
      <w:pPr>
        <w:ind w:left="432"/>
      </w:pPr>
    </w:p>
    <w:p w14:paraId="718134A4" w14:textId="77777777" w:rsidR="003E7236" w:rsidRDefault="00000000">
      <w:pPr>
        <w:ind w:left="432"/>
      </w:pPr>
      <w:r>
        <w:t>Attempt: 1=R, 2=G, 3=B, 4=R, 5=G</w:t>
      </w:r>
    </w:p>
    <w:p w14:paraId="04CD5DEF" w14:textId="77777777" w:rsidR="003E7236" w:rsidRDefault="003E7236">
      <w:pPr>
        <w:ind w:left="432"/>
      </w:pPr>
    </w:p>
    <w:p w14:paraId="55995218" w14:textId="77777777" w:rsidR="003E7236" w:rsidRDefault="00000000">
      <w:pPr>
        <w:ind w:left="432"/>
      </w:pPr>
      <w:r>
        <w:t>Verification:</w:t>
      </w:r>
    </w:p>
    <w:p w14:paraId="75EF4C5D" w14:textId="77777777" w:rsidR="003E7236" w:rsidRDefault="00000000">
      <w:pPr>
        <w:ind w:left="432"/>
      </w:pPr>
      <w:r>
        <w:t xml:space="preserve">  Edge (1,2): R ≠ G ✓</w:t>
      </w:r>
    </w:p>
    <w:p w14:paraId="78519055" w14:textId="77777777" w:rsidR="003E7236" w:rsidRDefault="00000000">
      <w:pPr>
        <w:ind w:left="432"/>
      </w:pPr>
      <w:r>
        <w:t xml:space="preserve">  Edge (1,3): R ≠ B ✓</w:t>
      </w:r>
    </w:p>
    <w:p w14:paraId="6C1AF327" w14:textId="77777777" w:rsidR="003E7236" w:rsidRDefault="00000000">
      <w:pPr>
        <w:ind w:left="432"/>
      </w:pPr>
      <w:r>
        <w:t xml:space="preserve">  Edge (2,3): G ≠ B ✓</w:t>
      </w:r>
    </w:p>
    <w:p w14:paraId="60EF1D1F" w14:textId="77777777" w:rsidR="003E7236" w:rsidRDefault="00000000">
      <w:pPr>
        <w:ind w:left="432"/>
      </w:pPr>
      <w:r>
        <w:t xml:space="preserve">  Edge (2,4): G ≠ R ✓</w:t>
      </w:r>
    </w:p>
    <w:p w14:paraId="503D1523" w14:textId="77777777" w:rsidR="003E7236" w:rsidRDefault="00000000">
      <w:pPr>
        <w:ind w:left="432"/>
      </w:pPr>
      <w:r>
        <w:t xml:space="preserve">  Edge (3,5): B ≠ G ✓</w:t>
      </w:r>
    </w:p>
    <w:p w14:paraId="5260C89D" w14:textId="77777777" w:rsidR="003E7236" w:rsidRDefault="00000000">
      <w:pPr>
        <w:ind w:left="432"/>
      </w:pPr>
      <w:r>
        <w:t xml:space="preserve">  Edge (4,5): R ≠ G ✓</w:t>
      </w:r>
    </w:p>
    <w:p w14:paraId="65FD1443" w14:textId="77777777" w:rsidR="003E7236" w:rsidRDefault="003E7236">
      <w:pPr>
        <w:ind w:left="432"/>
      </w:pPr>
    </w:p>
    <w:p w14:paraId="38FF3764" w14:textId="77777777" w:rsidR="003E7236" w:rsidRDefault="00000000">
      <w:pPr>
        <w:ind w:left="432"/>
      </w:pPr>
      <w:r>
        <w:t>All edges have different-colored endpoints. The graph IS 3-colorable!</w:t>
      </w:r>
    </w:p>
    <w:p w14:paraId="31FCC421" w14:textId="77777777" w:rsidR="003E7236" w:rsidRDefault="00000000">
      <w:pPr>
        <w:ind w:left="432"/>
      </w:pPr>
      <w:r>
        <w:lastRenderedPageBreak/>
        <w:t>Verification time: O(E) — check each edge once. POLYNOMIAL!</w:t>
      </w:r>
    </w:p>
    <w:p w14:paraId="48FD06CC" w14:textId="77777777" w:rsidR="003E7236" w:rsidRDefault="003E7236">
      <w:pPr>
        <w:ind w:left="432"/>
      </w:pPr>
    </w:p>
    <w:p w14:paraId="2DFA8DA9" w14:textId="77777777" w:rsidR="003E7236" w:rsidRDefault="00000000">
      <w:pPr>
        <w:ind w:left="432"/>
      </w:pPr>
      <w:r>
        <w:t>Remember: 2-coloring is in P, but 3-coloring is NP-Complete.</w:t>
      </w:r>
    </w:p>
    <w:p w14:paraId="0019662A" w14:textId="77777777" w:rsidR="003E7236" w:rsidRDefault="003E7236"/>
    <w:p w14:paraId="6970FD99" w14:textId="77777777" w:rsidR="003E7236" w:rsidRDefault="00000000">
      <w:r>
        <w:br w:type="page"/>
      </w:r>
    </w:p>
    <w:p w14:paraId="2EBDB418" w14:textId="77777777" w:rsidR="003E7236" w:rsidRDefault="00000000">
      <w:pPr>
        <w:pStyle w:val="Heading1"/>
      </w:pPr>
      <w:r>
        <w:rPr>
          <w:color w:val="1A2744"/>
        </w:rPr>
        <w:lastRenderedPageBreak/>
        <w:t>5. NP-Hard Problems — Worked Examples</w:t>
      </w:r>
    </w:p>
    <w:p w14:paraId="3EB2D835" w14:textId="77777777" w:rsidR="003E7236" w:rsidRDefault="00000000">
      <w:pPr>
        <w:spacing w:after="160" w:line="336" w:lineRule="auto"/>
      </w:pPr>
      <w:r>
        <w:t>A problem is NP-Hard if every problem in NP can be reduced to it in polynomial time. NP-Hard problems are at least as hard as the hardest problems in NP. Crucially, NP-Hard problems do not have to be in NP — they can be harder than NP, even undecidable.</w:t>
      </w:r>
    </w:p>
    <w:p w14:paraId="6E1D3AC6" w14:textId="77777777" w:rsidR="003E7236" w:rsidRDefault="00000000">
      <w:pPr>
        <w:pStyle w:val="Heading2"/>
      </w:pPr>
      <w:r>
        <w:rPr>
          <w:color w:val="1A2744"/>
        </w:rPr>
        <w:t>Example 5.1: The Halting Problem (NP-Hard, not in NP)</w:t>
      </w:r>
    </w:p>
    <w:p w14:paraId="7264AFBE" w14:textId="77777777" w:rsidR="003E7236" w:rsidRDefault="00000000">
      <w:pPr>
        <w:spacing w:after="160" w:line="336" w:lineRule="auto"/>
      </w:pPr>
      <w:r>
        <w:t>The Halting Problem asks: given a program P and an input I, will P eventually halt (finish running) when given input I, or will it run forever?</w:t>
      </w:r>
    </w:p>
    <w:p w14:paraId="1BB708EE" w14:textId="77777777" w:rsidR="003E7236" w:rsidRDefault="00000000">
      <w:r>
        <w:rPr>
          <w:b/>
          <w:color w:val="D94F30"/>
          <w:sz w:val="26"/>
        </w:rPr>
        <w:t>Example: Why the Halting Problem is NP-Hard but not in NP</w:t>
      </w:r>
    </w:p>
    <w:p w14:paraId="57DE6482" w14:textId="77777777" w:rsidR="003E7236" w:rsidRDefault="00000000">
      <w:pPr>
        <w:ind w:left="432"/>
      </w:pPr>
      <w:r>
        <w:t>Consider this simple program:</w:t>
      </w:r>
    </w:p>
    <w:p w14:paraId="09C2A519" w14:textId="77777777" w:rsidR="003E7236" w:rsidRDefault="00000000">
      <w:pPr>
        <w:ind w:left="432"/>
      </w:pPr>
      <w:r>
        <w:t xml:space="preserve">  def mystery(n):</w:t>
      </w:r>
    </w:p>
    <w:p w14:paraId="0B4469B5" w14:textId="77777777" w:rsidR="003E7236" w:rsidRDefault="00000000">
      <w:pPr>
        <w:ind w:left="432"/>
      </w:pPr>
      <w:r>
        <w:t xml:space="preserve">    while n != 1:</w:t>
      </w:r>
    </w:p>
    <w:p w14:paraId="5A97EC04" w14:textId="77777777" w:rsidR="003E7236" w:rsidRDefault="00000000">
      <w:pPr>
        <w:ind w:left="432"/>
      </w:pPr>
      <w:r>
        <w:t xml:space="preserve">      if n % 2 == 0:</w:t>
      </w:r>
    </w:p>
    <w:p w14:paraId="11463630" w14:textId="77777777" w:rsidR="003E7236" w:rsidRDefault="00000000">
      <w:pPr>
        <w:ind w:left="432"/>
      </w:pPr>
      <w:r>
        <w:t xml:space="preserve">        n = n / 2</w:t>
      </w:r>
    </w:p>
    <w:p w14:paraId="4D999605" w14:textId="77777777" w:rsidR="003E7236" w:rsidRDefault="00000000">
      <w:pPr>
        <w:ind w:left="432"/>
      </w:pPr>
      <w:r>
        <w:t xml:space="preserve">      else:</w:t>
      </w:r>
    </w:p>
    <w:p w14:paraId="181D1BB4" w14:textId="77777777" w:rsidR="003E7236" w:rsidRDefault="00000000">
      <w:pPr>
        <w:ind w:left="432"/>
      </w:pPr>
      <w:r>
        <w:t xml:space="preserve">        n = 3*n + 1</w:t>
      </w:r>
    </w:p>
    <w:p w14:paraId="2FBC92B9" w14:textId="77777777" w:rsidR="003E7236" w:rsidRDefault="003E7236">
      <w:pPr>
        <w:ind w:left="432"/>
      </w:pPr>
    </w:p>
    <w:p w14:paraId="70557DE0" w14:textId="77777777" w:rsidR="003E7236" w:rsidRDefault="00000000">
      <w:pPr>
        <w:ind w:left="432"/>
      </w:pPr>
      <w:r>
        <w:t>Does mystery(27) halt? (This is the Collatz conjecture — still unproven!)</w:t>
      </w:r>
    </w:p>
    <w:p w14:paraId="1ACADCD5" w14:textId="77777777" w:rsidR="003E7236" w:rsidRDefault="003E7236">
      <w:pPr>
        <w:ind w:left="432"/>
      </w:pPr>
    </w:p>
    <w:p w14:paraId="7386A4ED" w14:textId="77777777" w:rsidR="003E7236" w:rsidRDefault="00000000">
      <w:pPr>
        <w:ind w:left="432"/>
      </w:pPr>
      <w:r>
        <w:t>Why it's NP-Hard: Any NP problem can be encoded as a halting question.</w:t>
      </w:r>
    </w:p>
    <w:p w14:paraId="0F72183A" w14:textId="77777777" w:rsidR="003E7236" w:rsidRDefault="00000000">
      <w:pPr>
        <w:ind w:left="432"/>
      </w:pPr>
      <w:r>
        <w:t xml:space="preserve">  For example, to solve SAT: write a program that tries all assignments.</w:t>
      </w:r>
    </w:p>
    <w:p w14:paraId="271833ED" w14:textId="77777777" w:rsidR="003E7236" w:rsidRDefault="00000000">
      <w:pPr>
        <w:ind w:left="432"/>
      </w:pPr>
      <w:r>
        <w:t xml:space="preserve">  The program halts if and only if a satisfying assignment exists.</w:t>
      </w:r>
    </w:p>
    <w:p w14:paraId="668CD02E" w14:textId="77777777" w:rsidR="003E7236" w:rsidRDefault="003E7236">
      <w:pPr>
        <w:ind w:left="432"/>
      </w:pPr>
    </w:p>
    <w:p w14:paraId="431B60AF" w14:textId="77777777" w:rsidR="003E7236" w:rsidRDefault="00000000">
      <w:pPr>
        <w:ind w:left="432"/>
      </w:pPr>
      <w:r>
        <w:t>Why it's NOT in NP: There is no certificate you can provide to verify</w:t>
      </w:r>
    </w:p>
    <w:p w14:paraId="0C58E99A" w14:textId="77777777" w:rsidR="003E7236" w:rsidRDefault="00000000">
      <w:pPr>
        <w:ind w:left="432"/>
      </w:pPr>
      <w:r>
        <w:t xml:space="preserve">  that a program runs FOREVER. You would have to wait forever to check!</w:t>
      </w:r>
    </w:p>
    <w:p w14:paraId="4A066C1F" w14:textId="77777777" w:rsidR="003E7236" w:rsidRDefault="00000000">
      <w:pPr>
        <w:ind w:left="432"/>
      </w:pPr>
      <w:r>
        <w:t xml:space="preserve">  Alan Turing proved in 1936 that no general algorithm can solve this problem.</w:t>
      </w:r>
    </w:p>
    <w:p w14:paraId="736EBD6C" w14:textId="77777777" w:rsidR="003E7236" w:rsidRDefault="003E7236">
      <w:pPr>
        <w:ind w:left="432"/>
      </w:pPr>
    </w:p>
    <w:p w14:paraId="7A65C21B" w14:textId="77777777" w:rsidR="003E7236" w:rsidRDefault="00000000">
      <w:pPr>
        <w:ind w:left="432"/>
      </w:pPr>
      <w:r>
        <w:lastRenderedPageBreak/>
        <w:t>The Halting Problem is UNDECIDABLE — it cannot be solved by any algorithm,</w:t>
      </w:r>
    </w:p>
    <w:p w14:paraId="2CD478FA" w14:textId="77777777" w:rsidR="003E7236" w:rsidRDefault="00000000">
      <w:pPr>
        <w:ind w:left="432"/>
      </w:pPr>
      <w:r>
        <w:t>making it strictly harder than any problem in NP.</w:t>
      </w:r>
    </w:p>
    <w:p w14:paraId="6E31C956" w14:textId="77777777" w:rsidR="003E7236" w:rsidRDefault="003E7236"/>
    <w:p w14:paraId="0705E321" w14:textId="77777777" w:rsidR="003E7236" w:rsidRDefault="00000000">
      <w:pPr>
        <w:pStyle w:val="Heading2"/>
      </w:pPr>
      <w:r>
        <w:rPr>
          <w:color w:val="1A2744"/>
        </w:rPr>
        <w:t>Example 5.2: Optimization TSP (NP-Hard, not a decision problem)</w:t>
      </w:r>
    </w:p>
    <w:p w14:paraId="07E71846" w14:textId="77777777" w:rsidR="003E7236" w:rsidRDefault="00000000">
      <w:r>
        <w:rPr>
          <w:b/>
          <w:color w:val="D94F30"/>
          <w:sz w:val="26"/>
        </w:rPr>
        <w:t>Example: Optimization vs. Decision Version of TSP</w:t>
      </w:r>
    </w:p>
    <w:p w14:paraId="479ADA25" w14:textId="77777777" w:rsidR="003E7236" w:rsidRDefault="00000000">
      <w:pPr>
        <w:ind w:left="432"/>
      </w:pPr>
      <w:r>
        <w:t>Decision version (NP-Complete): 'Is there a tour with total distance ≤ k?'</w:t>
      </w:r>
    </w:p>
    <w:p w14:paraId="1AAF976F" w14:textId="77777777" w:rsidR="003E7236" w:rsidRDefault="00000000">
      <w:pPr>
        <w:ind w:left="432"/>
      </w:pPr>
      <w:r>
        <w:t xml:space="preserve">  → Answer: YES or NO</w:t>
      </w:r>
    </w:p>
    <w:p w14:paraId="5D513691" w14:textId="77777777" w:rsidR="003E7236" w:rsidRDefault="00000000">
      <w:pPr>
        <w:ind w:left="432"/>
      </w:pPr>
      <w:r>
        <w:t xml:space="preserve">  → In NP: given a tour, verify its length in O(n) time.</w:t>
      </w:r>
    </w:p>
    <w:p w14:paraId="0FA75031" w14:textId="77777777" w:rsidR="003E7236" w:rsidRDefault="003E7236">
      <w:pPr>
        <w:ind w:left="432"/>
      </w:pPr>
    </w:p>
    <w:p w14:paraId="20BC106A" w14:textId="77777777" w:rsidR="003E7236" w:rsidRDefault="00000000">
      <w:pPr>
        <w:ind w:left="432"/>
      </w:pPr>
      <w:r>
        <w:t>Optimization version (NP-Hard): 'What is the shortest tour?'</w:t>
      </w:r>
    </w:p>
    <w:p w14:paraId="69CE7737" w14:textId="77777777" w:rsidR="003E7236" w:rsidRDefault="00000000">
      <w:pPr>
        <w:ind w:left="432"/>
      </w:pPr>
      <w:r>
        <w:t xml:space="preserve">  → Answer: A number (the minimum distance) or the actual tour</w:t>
      </w:r>
    </w:p>
    <w:p w14:paraId="30C0687A" w14:textId="77777777" w:rsidR="003E7236" w:rsidRDefault="00000000">
      <w:pPr>
        <w:ind w:left="432"/>
      </w:pPr>
      <w:r>
        <w:t xml:space="preserve">  → NOT a decision problem in the traditional sense</w:t>
      </w:r>
    </w:p>
    <w:p w14:paraId="6074CE96" w14:textId="77777777" w:rsidR="003E7236" w:rsidRDefault="00000000">
      <w:pPr>
        <w:ind w:left="432"/>
      </w:pPr>
      <w:r>
        <w:t xml:space="preserve">  → At least as hard as the decision version</w:t>
      </w:r>
    </w:p>
    <w:p w14:paraId="7C262828" w14:textId="77777777" w:rsidR="003E7236" w:rsidRDefault="003E7236">
      <w:pPr>
        <w:ind w:left="432"/>
      </w:pPr>
    </w:p>
    <w:p w14:paraId="5EDF744D" w14:textId="77777777" w:rsidR="003E7236" w:rsidRDefault="00000000">
      <w:pPr>
        <w:ind w:left="432"/>
      </w:pPr>
      <w:r>
        <w:t>Example: 4 cities with distances:</w:t>
      </w:r>
    </w:p>
    <w:p w14:paraId="3D7D8BDC" w14:textId="77777777" w:rsidR="003E7236" w:rsidRDefault="00000000">
      <w:pPr>
        <w:ind w:left="432"/>
      </w:pPr>
      <w:r>
        <w:t xml:space="preserve">  A↔B: 10,  A↔C: 15,  A↔D: 20</w:t>
      </w:r>
    </w:p>
    <w:p w14:paraId="146B4141" w14:textId="77777777" w:rsidR="003E7236" w:rsidRDefault="00000000">
      <w:pPr>
        <w:ind w:left="432"/>
      </w:pPr>
      <w:r>
        <w:t xml:space="preserve">  B↔C: 35,  B↔D: 25,  C↔D: 30</w:t>
      </w:r>
    </w:p>
    <w:p w14:paraId="71B31548" w14:textId="77777777" w:rsidR="003E7236" w:rsidRDefault="003E7236">
      <w:pPr>
        <w:ind w:left="432"/>
      </w:pPr>
    </w:p>
    <w:p w14:paraId="7E444D9C" w14:textId="77777777" w:rsidR="003E7236" w:rsidRDefault="00000000">
      <w:pPr>
        <w:ind w:left="432"/>
      </w:pPr>
      <w:r>
        <w:t>All possible tours (starting from A):</w:t>
      </w:r>
    </w:p>
    <w:p w14:paraId="1D624D97" w14:textId="77777777" w:rsidR="003E7236" w:rsidRDefault="00000000">
      <w:pPr>
        <w:ind w:left="432"/>
      </w:pPr>
      <w:r>
        <w:t xml:space="preserve">  A→B→C→D→A: 10+35+30+20 = 95</w:t>
      </w:r>
    </w:p>
    <w:p w14:paraId="5F474D54" w14:textId="77777777" w:rsidR="003E7236" w:rsidRDefault="00000000">
      <w:pPr>
        <w:ind w:left="432"/>
      </w:pPr>
      <w:r>
        <w:t xml:space="preserve">  A→B→D→C→A: 10+25+30+15 = 80  ← OPTIMAL</w:t>
      </w:r>
    </w:p>
    <w:p w14:paraId="4D6E878D" w14:textId="77777777" w:rsidR="003E7236" w:rsidRDefault="00000000">
      <w:pPr>
        <w:ind w:left="432"/>
      </w:pPr>
      <w:r>
        <w:t xml:space="preserve">  A→C→B→D→A: 15+35+25+20 = 95</w:t>
      </w:r>
    </w:p>
    <w:p w14:paraId="2453059D" w14:textId="77777777" w:rsidR="003E7236" w:rsidRDefault="003E7236">
      <w:pPr>
        <w:ind w:left="432"/>
      </w:pPr>
    </w:p>
    <w:p w14:paraId="200B2643" w14:textId="77777777" w:rsidR="003E7236" w:rsidRDefault="00000000">
      <w:pPr>
        <w:ind w:left="432"/>
      </w:pPr>
      <w:r>
        <w:t>The optimization version asks for 80 (the minimum). The decision version asks:</w:t>
      </w:r>
    </w:p>
    <w:p w14:paraId="66C7A417" w14:textId="77777777" w:rsidR="003E7236" w:rsidRDefault="00000000">
      <w:pPr>
        <w:ind w:left="432"/>
      </w:pPr>
      <w:r>
        <w:t>'Is there a tour ≤ 80?' → YES. 'Is there a tour ≤ 79?' → NO.</w:t>
      </w:r>
    </w:p>
    <w:p w14:paraId="13EEF8B3" w14:textId="77777777" w:rsidR="003E7236" w:rsidRDefault="003E7236"/>
    <w:p w14:paraId="51C7A58C" w14:textId="77777777" w:rsidR="003E7236" w:rsidRDefault="00000000">
      <w:r>
        <w:lastRenderedPageBreak/>
        <w:br w:type="page"/>
      </w:r>
    </w:p>
    <w:p w14:paraId="7326C060" w14:textId="77777777" w:rsidR="003E7236" w:rsidRDefault="00000000">
      <w:pPr>
        <w:pStyle w:val="Heading1"/>
      </w:pPr>
      <w:r>
        <w:rPr>
          <w:color w:val="1A2744"/>
        </w:rPr>
        <w:lastRenderedPageBreak/>
        <w:t>6. Polynomial-Time Reductions — Worked Examples</w:t>
      </w:r>
    </w:p>
    <w:p w14:paraId="30AF1EE2" w14:textId="77777777" w:rsidR="003E7236" w:rsidRDefault="00000000">
      <w:pPr>
        <w:spacing w:after="160" w:line="336" w:lineRule="auto"/>
      </w:pPr>
      <w:r>
        <w:t>A polynomial-time reduction from problem A to problem B (written A ≤ₚ B) is a transformation that converts any instance of A into an instance of B in polynomial time, such that the answer to A is YES if and only if the answer to B is YES. Reductions are the primary tool for proving NP-Completeness.</w:t>
      </w:r>
    </w:p>
    <w:p w14:paraId="49408F41" w14:textId="77777777" w:rsidR="003E7236" w:rsidRDefault="00000000">
      <w:pPr>
        <w:pStyle w:val="Heading2"/>
      </w:pPr>
      <w:r>
        <w:rPr>
          <w:color w:val="1A2744"/>
        </w:rPr>
        <w:t>Example 6.1: Reducing Independent Set to Vertex Cover</w:t>
      </w:r>
    </w:p>
    <w:p w14:paraId="4CC49192" w14:textId="77777777" w:rsidR="003E7236" w:rsidRDefault="00000000">
      <w:r>
        <w:rPr>
          <w:b/>
          <w:color w:val="D94F30"/>
          <w:sz w:val="26"/>
        </w:rPr>
        <w:t>Example: Independent Set ≤ₚ Vertex Cover</w:t>
      </w:r>
    </w:p>
    <w:p w14:paraId="2C116987" w14:textId="77777777" w:rsidR="003E7236" w:rsidRDefault="00000000">
      <w:pPr>
        <w:ind w:left="432"/>
      </w:pPr>
      <w:r>
        <w:t>Independent Set: Given graph G and integer k, is there a set of k vertices</w:t>
      </w:r>
    </w:p>
    <w:p w14:paraId="330A3191" w14:textId="77777777" w:rsidR="003E7236" w:rsidRDefault="00000000">
      <w:pPr>
        <w:ind w:left="432"/>
      </w:pPr>
      <w:r>
        <w:t xml:space="preserve">  with NO edges between them?</w:t>
      </w:r>
    </w:p>
    <w:p w14:paraId="291C5321" w14:textId="77777777" w:rsidR="003E7236" w:rsidRDefault="003E7236">
      <w:pPr>
        <w:ind w:left="432"/>
      </w:pPr>
    </w:p>
    <w:p w14:paraId="3EADEF75" w14:textId="77777777" w:rsidR="003E7236" w:rsidRDefault="00000000">
      <w:pPr>
        <w:ind w:left="432"/>
      </w:pPr>
      <w:r>
        <w:t>Vertex Cover: Given graph G and integer j, is there a set of j vertices</w:t>
      </w:r>
    </w:p>
    <w:p w14:paraId="31C82682" w14:textId="77777777" w:rsidR="003E7236" w:rsidRDefault="00000000">
      <w:pPr>
        <w:ind w:left="432"/>
      </w:pPr>
      <w:r>
        <w:t xml:space="preserve">  that TOUCHES every edge?</w:t>
      </w:r>
    </w:p>
    <w:p w14:paraId="667A1C3F" w14:textId="77777777" w:rsidR="003E7236" w:rsidRDefault="003E7236">
      <w:pPr>
        <w:ind w:left="432"/>
      </w:pPr>
    </w:p>
    <w:p w14:paraId="759A809D" w14:textId="77777777" w:rsidR="003E7236" w:rsidRDefault="00000000">
      <w:pPr>
        <w:ind w:left="432"/>
      </w:pPr>
      <w:r>
        <w:t>The Reduction: Transform (G, k) → (G, n-k) where n = |V|.</w:t>
      </w:r>
    </w:p>
    <w:p w14:paraId="4344FE2C" w14:textId="77777777" w:rsidR="003E7236" w:rsidRDefault="003E7236">
      <w:pPr>
        <w:ind w:left="432"/>
      </w:pPr>
    </w:p>
    <w:p w14:paraId="48D7B0A1" w14:textId="77777777" w:rsidR="003E7236" w:rsidRDefault="00000000">
      <w:pPr>
        <w:ind w:left="432"/>
      </w:pPr>
      <w:r>
        <w:t>Example: Graph with 5 vertices {1,2,3,4,5}, edges {(1,2),(2,3),(3,4),(4,5)}</w:t>
      </w:r>
    </w:p>
    <w:p w14:paraId="159FF7BE" w14:textId="77777777" w:rsidR="003E7236" w:rsidRDefault="00000000">
      <w:pPr>
        <w:ind w:left="432"/>
      </w:pPr>
      <w:r>
        <w:t xml:space="preserve">  Independent Set question: Is there an independent set of size 3?</w:t>
      </w:r>
    </w:p>
    <w:p w14:paraId="34EFF30A" w14:textId="77777777" w:rsidR="003E7236" w:rsidRDefault="00000000">
      <w:pPr>
        <w:ind w:left="432"/>
      </w:pPr>
      <w:r>
        <w:t xml:space="preserve">  Reduced Vertex Cover question: Is there a vertex cover of size 5-3 = 2?</w:t>
      </w:r>
    </w:p>
    <w:p w14:paraId="744B9741" w14:textId="77777777" w:rsidR="003E7236" w:rsidRDefault="003E7236">
      <w:pPr>
        <w:ind w:left="432"/>
      </w:pPr>
    </w:p>
    <w:p w14:paraId="12F6838A" w14:textId="77777777" w:rsidR="003E7236" w:rsidRDefault="00000000">
      <w:pPr>
        <w:ind w:left="432"/>
      </w:pPr>
      <w:r>
        <w:t>Solution: {1, 3, 5} is an independent set of size 3.</w:t>
      </w:r>
    </w:p>
    <w:p w14:paraId="16210067" w14:textId="77777777" w:rsidR="003E7236" w:rsidRDefault="00000000">
      <w:pPr>
        <w:ind w:left="432"/>
      </w:pPr>
      <w:r>
        <w:t xml:space="preserve">  → No edges between 1, 3, and 5. ✓</w:t>
      </w:r>
    </w:p>
    <w:p w14:paraId="0B193CE6" w14:textId="77777777" w:rsidR="003E7236" w:rsidRDefault="00000000">
      <w:pPr>
        <w:ind w:left="432"/>
      </w:pPr>
      <w:r>
        <w:t xml:space="preserve">  → The complement {2, 4} is a vertex cover of size 2.</w:t>
      </w:r>
    </w:p>
    <w:p w14:paraId="6241EFFC" w14:textId="77777777" w:rsidR="003E7236" w:rsidRDefault="00000000">
      <w:pPr>
        <w:ind w:left="432"/>
      </w:pPr>
      <w:r>
        <w:t xml:space="preserve">  → Edge (1,2): vertex 2 ∈ {2,4} ✓</w:t>
      </w:r>
    </w:p>
    <w:p w14:paraId="16A08BBD" w14:textId="77777777" w:rsidR="003E7236" w:rsidRDefault="00000000">
      <w:pPr>
        <w:ind w:left="432"/>
      </w:pPr>
      <w:r>
        <w:t xml:space="preserve">  → Edge (2,3): vertex 2 ∈ {2,4} ✓</w:t>
      </w:r>
    </w:p>
    <w:p w14:paraId="281D886F" w14:textId="77777777" w:rsidR="003E7236" w:rsidRDefault="00000000">
      <w:pPr>
        <w:ind w:left="432"/>
      </w:pPr>
      <w:r>
        <w:t xml:space="preserve">  → Edge (3,4): vertex 4 ∈ {2,4} ✓</w:t>
      </w:r>
    </w:p>
    <w:p w14:paraId="1007DBB3" w14:textId="77777777" w:rsidR="003E7236" w:rsidRDefault="00000000">
      <w:pPr>
        <w:ind w:left="432"/>
      </w:pPr>
      <w:r>
        <w:t xml:space="preserve">  → Edge (4,5): vertex 4 ∈ {2,4} ✓</w:t>
      </w:r>
    </w:p>
    <w:p w14:paraId="18841F8C" w14:textId="77777777" w:rsidR="003E7236" w:rsidRDefault="003E7236">
      <w:pPr>
        <w:ind w:left="432"/>
      </w:pPr>
    </w:p>
    <w:p w14:paraId="1FBAF635" w14:textId="77777777" w:rsidR="003E7236" w:rsidRDefault="00000000">
      <w:pPr>
        <w:ind w:left="432"/>
      </w:pPr>
      <w:r>
        <w:t>Proof: S is an independent set ⟺ V\S is a vertex cover.</w:t>
      </w:r>
    </w:p>
    <w:p w14:paraId="62841982" w14:textId="77777777" w:rsidR="003E7236" w:rsidRDefault="00000000">
      <w:pPr>
        <w:ind w:left="432"/>
      </w:pPr>
      <w:r>
        <w:t xml:space="preserve">  If S is independent (no edges within S), then every edge has at least</w:t>
      </w:r>
    </w:p>
    <w:p w14:paraId="00D36A4B" w14:textId="77777777" w:rsidR="003E7236" w:rsidRDefault="00000000">
      <w:pPr>
        <w:ind w:left="432"/>
      </w:pPr>
      <w:r>
        <w:t xml:space="preserve">  one endpoint in V\S (otherwise both endpoints would be in S, contradicting</w:t>
      </w:r>
    </w:p>
    <w:p w14:paraId="49A17F76" w14:textId="77777777" w:rsidR="003E7236" w:rsidRDefault="00000000">
      <w:pPr>
        <w:ind w:left="432"/>
      </w:pPr>
      <w:r>
        <w:t xml:space="preserve">  independence). So V\S covers all edges.</w:t>
      </w:r>
    </w:p>
    <w:p w14:paraId="53A39EE5" w14:textId="77777777" w:rsidR="003E7236" w:rsidRDefault="003E7236">
      <w:pPr>
        <w:ind w:left="432"/>
      </w:pPr>
    </w:p>
    <w:p w14:paraId="47139201" w14:textId="77777777" w:rsidR="003E7236" w:rsidRDefault="00000000">
      <w:pPr>
        <w:ind w:left="432"/>
      </w:pPr>
      <w:r>
        <w:t>This reduction takes O(1) time (just change k to n-k). POLYNOMIAL!</w:t>
      </w:r>
    </w:p>
    <w:p w14:paraId="54D50FE5" w14:textId="77777777" w:rsidR="003E7236" w:rsidRDefault="003E7236"/>
    <w:p w14:paraId="0CCFB4BD" w14:textId="77777777" w:rsidR="003E7236" w:rsidRDefault="00000000">
      <w:pPr>
        <w:pStyle w:val="Heading2"/>
      </w:pPr>
      <w:r>
        <w:rPr>
          <w:color w:val="1A2744"/>
        </w:rPr>
        <w:t>Example 6.2: Reducing 3-SAT to Graph 3-Coloring</w:t>
      </w:r>
    </w:p>
    <w:p w14:paraId="17556365" w14:textId="77777777" w:rsidR="003E7236" w:rsidRDefault="00000000">
      <w:pPr>
        <w:spacing w:after="160" w:line="336" w:lineRule="auto"/>
      </w:pPr>
      <w:r>
        <w:t>This is a more complex reduction that demonstrates how Boolean logic can be encoded as a graph coloring problem. Given a 3-SAT formula, we construct a graph such that the graph is 3-colorable if and only if the formula is satisfiable.</w:t>
      </w:r>
    </w:p>
    <w:p w14:paraId="41D2DE07" w14:textId="77777777" w:rsidR="003E7236" w:rsidRDefault="00000000">
      <w:r>
        <w:rPr>
          <w:b/>
          <w:color w:val="D94F30"/>
          <w:sz w:val="26"/>
        </w:rPr>
        <w:t>Example: 3-SAT ≤ₚ 3-Coloring (Simplified Overview)</w:t>
      </w:r>
    </w:p>
    <w:p w14:paraId="519C7F32" w14:textId="77777777" w:rsidR="003E7236" w:rsidRDefault="00000000">
      <w:pPr>
        <w:ind w:left="432"/>
      </w:pPr>
      <w:r>
        <w:t>Given 3-SAT formula: (x₁ ∨ x₂ ∨ x₃) ∧ (¬x₁ ∨ ¬x₂ ∨ x₃)</w:t>
      </w:r>
    </w:p>
    <w:p w14:paraId="7BC87408" w14:textId="77777777" w:rsidR="003E7236" w:rsidRDefault="003E7236">
      <w:pPr>
        <w:ind w:left="432"/>
      </w:pPr>
    </w:p>
    <w:p w14:paraId="54185310" w14:textId="77777777" w:rsidR="003E7236" w:rsidRDefault="00000000">
      <w:pPr>
        <w:ind w:left="432"/>
      </w:pPr>
      <w:r>
        <w:t>Construction of graph G:</w:t>
      </w:r>
    </w:p>
    <w:p w14:paraId="443765E7" w14:textId="77777777" w:rsidR="003E7236" w:rsidRDefault="003E7236">
      <w:pPr>
        <w:ind w:left="432"/>
      </w:pPr>
    </w:p>
    <w:p w14:paraId="1C4D27A3" w14:textId="77777777" w:rsidR="003E7236" w:rsidRDefault="00000000">
      <w:pPr>
        <w:ind w:left="432"/>
      </w:pPr>
      <w:r>
        <w:t>Step 1: Create a 'truth triangle' with 3 nodes: TRUE, FALSE, BASE.</w:t>
      </w:r>
    </w:p>
    <w:p w14:paraId="56F64E16" w14:textId="77777777" w:rsidR="003E7236" w:rsidRDefault="00000000">
      <w:pPr>
        <w:ind w:left="432"/>
      </w:pPr>
      <w:r>
        <w:t xml:space="preserve">  → Connect all three to each other (they must get different colors).</w:t>
      </w:r>
    </w:p>
    <w:p w14:paraId="421E92D6" w14:textId="77777777" w:rsidR="003E7236" w:rsidRDefault="00000000">
      <w:pPr>
        <w:ind w:left="432"/>
      </w:pPr>
      <w:r>
        <w:t xml:space="preserve">  → Assign: TRUE = Red, FALSE = Blue, BASE = Green.</w:t>
      </w:r>
    </w:p>
    <w:p w14:paraId="29F3E459" w14:textId="77777777" w:rsidR="003E7236" w:rsidRDefault="003E7236">
      <w:pPr>
        <w:ind w:left="432"/>
      </w:pPr>
    </w:p>
    <w:p w14:paraId="0C8C048D" w14:textId="77777777" w:rsidR="003E7236" w:rsidRDefault="00000000">
      <w:pPr>
        <w:ind w:left="432"/>
      </w:pPr>
      <w:r>
        <w:t>Step 2: For each variable xᵢ, create two nodes: xᵢ and ¬xᵢ.</w:t>
      </w:r>
    </w:p>
    <w:p w14:paraId="72973D02" w14:textId="77777777" w:rsidR="003E7236" w:rsidRDefault="00000000">
      <w:pPr>
        <w:ind w:left="432"/>
      </w:pPr>
      <w:r>
        <w:t xml:space="preserve">  → Connect xᵢ to ¬xᵢ (they must be different colors).</w:t>
      </w:r>
    </w:p>
    <w:p w14:paraId="2F0C60E0" w14:textId="77777777" w:rsidR="003E7236" w:rsidRDefault="00000000">
      <w:pPr>
        <w:ind w:left="432"/>
      </w:pPr>
      <w:r>
        <w:t xml:space="preserve">  → Connect both to BASE (so they must be Red or Blue = TRUE or FALSE).</w:t>
      </w:r>
    </w:p>
    <w:p w14:paraId="08ED41A0" w14:textId="77777777" w:rsidR="003E7236" w:rsidRDefault="003E7236">
      <w:pPr>
        <w:ind w:left="432"/>
      </w:pPr>
    </w:p>
    <w:p w14:paraId="10FB5F36" w14:textId="77777777" w:rsidR="003E7236" w:rsidRDefault="00000000">
      <w:pPr>
        <w:ind w:left="432"/>
      </w:pPr>
      <w:r>
        <w:t>Step 3: For each clause, create a 'clause gadget' — a small subgraph that</w:t>
      </w:r>
    </w:p>
    <w:p w14:paraId="1680440E" w14:textId="77777777" w:rsidR="003E7236" w:rsidRDefault="00000000">
      <w:pPr>
        <w:ind w:left="432"/>
      </w:pPr>
      <w:r>
        <w:lastRenderedPageBreak/>
        <w:t xml:space="preserve">  is 3-colorable only if at least one literal in the clause is TRUE (Red).</w:t>
      </w:r>
    </w:p>
    <w:p w14:paraId="51BF91B8" w14:textId="77777777" w:rsidR="003E7236" w:rsidRDefault="003E7236">
      <w:pPr>
        <w:ind w:left="432"/>
      </w:pPr>
    </w:p>
    <w:p w14:paraId="3D46285F" w14:textId="77777777" w:rsidR="003E7236" w:rsidRDefault="00000000">
      <w:pPr>
        <w:ind w:left="432"/>
      </w:pPr>
      <w:r>
        <w:t>Result: G is 3-colorable ⟺ the 3-SAT formula is satisfiable.</w:t>
      </w:r>
    </w:p>
    <w:p w14:paraId="478786E6" w14:textId="77777777" w:rsidR="003E7236" w:rsidRDefault="00000000">
      <w:pPr>
        <w:ind w:left="432"/>
      </w:pPr>
      <w:r>
        <w:t>The construction takes polynomial time in the size of the formula.</w:t>
      </w:r>
    </w:p>
    <w:p w14:paraId="354EFCD9" w14:textId="77777777" w:rsidR="003E7236" w:rsidRDefault="003E7236"/>
    <w:p w14:paraId="3246DBC3" w14:textId="77777777" w:rsidR="003E7236" w:rsidRDefault="00000000">
      <w:r>
        <w:br w:type="page"/>
      </w:r>
    </w:p>
    <w:p w14:paraId="636993E4" w14:textId="77777777" w:rsidR="003E7236" w:rsidRDefault="00000000">
      <w:pPr>
        <w:pStyle w:val="Heading1"/>
      </w:pPr>
      <w:r>
        <w:rPr>
          <w:color w:val="1A2744"/>
        </w:rPr>
        <w:lastRenderedPageBreak/>
        <w:t>7. The P vs NP Question</w:t>
      </w:r>
    </w:p>
    <w:p w14:paraId="645B79AD" w14:textId="77777777" w:rsidR="003E7236" w:rsidRDefault="00000000">
      <w:pPr>
        <w:spacing w:after="160" w:line="336" w:lineRule="auto"/>
      </w:pPr>
      <w:r>
        <w:t>The P vs NP question asks: is every problem whose solution can be verified in polynomial time also solvable in polynomial time? Formally, does P = NP? This is one of the seven Millennium Prize Problems, with a $1,000,000 reward for a proof either way.</w:t>
      </w:r>
    </w:p>
    <w:p w14:paraId="2457D89C" w14:textId="77777777" w:rsidR="003E7236" w:rsidRDefault="00000000">
      <w:pPr>
        <w:spacing w:after="160" w:line="336" w:lineRule="auto"/>
      </w:pPr>
      <w:r>
        <w:t>Most computer scientists believe P ≠ NP, meaning there exist problems that are fundamentally harder to solve than to verify. This belief underpins modern cryptography, where security relies on the assumption that certain problems (like integer factorization) are hard to solve.</w:t>
      </w:r>
    </w:p>
    <w:p w14:paraId="591DAEB0" w14:textId="77777777" w:rsidR="003E7236" w:rsidRDefault="00000000">
      <w:pPr>
        <w:pStyle w:val="Heading2"/>
      </w:pPr>
      <w:r>
        <w:rPr>
          <w:color w:val="1A2744"/>
        </w:rPr>
        <w:t>Implications if P = NP</w:t>
      </w:r>
    </w:p>
    <w:p w14:paraId="62C383DB" w14:textId="77777777" w:rsidR="003E7236" w:rsidRDefault="00000000">
      <w:pPr>
        <w:spacing w:after="160" w:line="336" w:lineRule="auto"/>
      </w:pPr>
      <w:r>
        <w:t>If P = NP were proven true, the consequences would be revolutionary. All NP-Complete problems would have polynomial-time solutions. Cryptographic systems like RSA, which rely on the hardness of factoring large numbers, would become insecure. Optimization problems in logistics, scheduling, and resource allocation would become tractable. Drug discovery could be accelerated through efficient protein folding algorithms. Mathematical proof discovery could be automated.</w:t>
      </w:r>
    </w:p>
    <w:p w14:paraId="01A6544F" w14:textId="77777777" w:rsidR="003E7236" w:rsidRDefault="00000000">
      <w:pPr>
        <w:pStyle w:val="Heading2"/>
      </w:pPr>
      <w:r>
        <w:rPr>
          <w:color w:val="1A2744"/>
        </w:rPr>
        <w:t>Implications if P ≠ NP</w:t>
      </w:r>
    </w:p>
    <w:p w14:paraId="64FD15D1" w14:textId="77777777" w:rsidR="003E7236" w:rsidRDefault="00000000">
      <w:pPr>
        <w:spacing w:after="160" w:line="336" w:lineRule="auto"/>
      </w:pPr>
      <w:r>
        <w:t>If P ≠ NP is proven, it would confirm that there are inherent computational barriers that no algorithm can overcome. Cryptography would be on solid theoretical footing. We would know that approximation algorithms and heuristics are necessary — not just convenient — for NP-Hard problems. It would also validate the practical experience of decades of algorithm designers who have failed to find polynomial-time algorithms for NP-Complete problems.</w:t>
      </w:r>
    </w:p>
    <w:p w14:paraId="5C3AD8D4" w14:textId="77777777" w:rsidR="003E7236" w:rsidRDefault="00000000">
      <w:r>
        <w:br w:type="page"/>
      </w:r>
    </w:p>
    <w:p w14:paraId="589D2384" w14:textId="77777777" w:rsidR="003E7236" w:rsidRDefault="00000000">
      <w:pPr>
        <w:pStyle w:val="Heading1"/>
      </w:pPr>
      <w:r>
        <w:rPr>
          <w:color w:val="1A2744"/>
        </w:rPr>
        <w:lastRenderedPageBreak/>
        <w:t>8. Complexity Class Comparison Table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3E7236" w14:paraId="1A360DBD" w14:textId="77777777" w:rsidTr="003E72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686B60" w14:textId="77777777" w:rsidR="003E7236" w:rsidRDefault="00000000">
            <w:r>
              <w:t>Class</w:t>
            </w:r>
          </w:p>
        </w:tc>
        <w:tc>
          <w:tcPr>
            <w:tcW w:w="1728" w:type="dxa"/>
          </w:tcPr>
          <w:p w14:paraId="03EC1559" w14:textId="77777777" w:rsidR="003E7236" w:rsidRDefault="00000000">
            <w:pPr>
              <w:cnfStyle w:val="100000000000" w:firstRow="1" w:lastRow="0" w:firstColumn="0" w:lastColumn="0" w:oddVBand="0" w:evenVBand="0" w:oddHBand="0" w:evenHBand="0" w:firstRowFirstColumn="0" w:firstRowLastColumn="0" w:lastRowFirstColumn="0" w:lastRowLastColumn="0"/>
            </w:pPr>
            <w:r>
              <w:t>Solvable in Poly Time?</w:t>
            </w:r>
          </w:p>
        </w:tc>
        <w:tc>
          <w:tcPr>
            <w:tcW w:w="1728" w:type="dxa"/>
          </w:tcPr>
          <w:p w14:paraId="12FBB826" w14:textId="77777777" w:rsidR="003E7236" w:rsidRDefault="00000000">
            <w:pPr>
              <w:cnfStyle w:val="100000000000" w:firstRow="1" w:lastRow="0" w:firstColumn="0" w:lastColumn="0" w:oddVBand="0" w:evenVBand="0" w:oddHBand="0" w:evenHBand="0" w:firstRowFirstColumn="0" w:firstRowLastColumn="0" w:lastRowFirstColumn="0" w:lastRowLastColumn="0"/>
            </w:pPr>
            <w:r>
              <w:t>Verifiable in Poly Time?</w:t>
            </w:r>
          </w:p>
        </w:tc>
        <w:tc>
          <w:tcPr>
            <w:tcW w:w="1728" w:type="dxa"/>
          </w:tcPr>
          <w:p w14:paraId="5DD441D9" w14:textId="77777777" w:rsidR="003E7236" w:rsidRDefault="00000000">
            <w:pPr>
              <w:cnfStyle w:val="100000000000" w:firstRow="1" w:lastRow="0" w:firstColumn="0" w:lastColumn="0" w:oddVBand="0" w:evenVBand="0" w:oddHBand="0" w:evenHBand="0" w:firstRowFirstColumn="0" w:firstRowLastColumn="0" w:lastRowFirstColumn="0" w:lastRowLastColumn="0"/>
            </w:pPr>
            <w:r>
              <w:t>NP-Hard?</w:t>
            </w:r>
          </w:p>
        </w:tc>
        <w:tc>
          <w:tcPr>
            <w:tcW w:w="1728" w:type="dxa"/>
          </w:tcPr>
          <w:p w14:paraId="32EF1CF1" w14:textId="77777777" w:rsidR="003E7236" w:rsidRDefault="00000000">
            <w:pPr>
              <w:cnfStyle w:val="100000000000" w:firstRow="1" w:lastRow="0" w:firstColumn="0" w:lastColumn="0" w:oddVBand="0" w:evenVBand="0" w:oddHBand="0" w:evenHBand="0" w:firstRowFirstColumn="0" w:firstRowLastColumn="0" w:lastRowFirstColumn="0" w:lastRowLastColumn="0"/>
            </w:pPr>
            <w:r>
              <w:t>Examples</w:t>
            </w:r>
          </w:p>
        </w:tc>
      </w:tr>
      <w:tr w:rsidR="003E7236" w14:paraId="5864D05F"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B9CA61" w14:textId="77777777" w:rsidR="003E7236" w:rsidRDefault="00000000">
            <w:r>
              <w:t>P</w:t>
            </w:r>
          </w:p>
        </w:tc>
        <w:tc>
          <w:tcPr>
            <w:tcW w:w="1728" w:type="dxa"/>
          </w:tcPr>
          <w:p w14:paraId="40959FFD" w14:textId="77777777" w:rsidR="003E7236"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72781F4" w14:textId="77777777" w:rsidR="003E7236"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1B14DB3" w14:textId="77777777" w:rsidR="003E7236" w:rsidRDefault="00000000">
            <w:pPr>
              <w:cnfStyle w:val="000000100000" w:firstRow="0" w:lastRow="0" w:firstColumn="0" w:lastColumn="0" w:oddVBand="0" w:evenVBand="0" w:oddHBand="1" w:evenHBand="0" w:firstRowFirstColumn="0" w:firstRowLastColumn="0" w:lastRowFirstColumn="0" w:lastRowLastColumn="0"/>
            </w:pPr>
            <w:r>
              <w:t>Not necessarily</w:t>
            </w:r>
          </w:p>
        </w:tc>
        <w:tc>
          <w:tcPr>
            <w:tcW w:w="1728" w:type="dxa"/>
          </w:tcPr>
          <w:p w14:paraId="19FEA0A0" w14:textId="77777777" w:rsidR="003E7236" w:rsidRDefault="00000000">
            <w:pPr>
              <w:cnfStyle w:val="000000100000" w:firstRow="0" w:lastRow="0" w:firstColumn="0" w:lastColumn="0" w:oddVBand="0" w:evenVBand="0" w:oddHBand="1" w:evenHBand="0" w:firstRowFirstColumn="0" w:firstRowLastColumn="0" w:lastRowFirstColumn="0" w:lastRowLastColumn="0"/>
            </w:pPr>
            <w:r>
              <w:t>Sorting, Shortest Path, 2-SAT, Primality</w:t>
            </w:r>
          </w:p>
        </w:tc>
      </w:tr>
      <w:tr w:rsidR="003E7236" w14:paraId="0974AE16"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9AB9D5" w14:textId="77777777" w:rsidR="003E7236" w:rsidRDefault="00000000">
            <w:r>
              <w:t>NP</w:t>
            </w:r>
          </w:p>
        </w:tc>
        <w:tc>
          <w:tcPr>
            <w:tcW w:w="1728" w:type="dxa"/>
          </w:tcPr>
          <w:p w14:paraId="00D7FABF" w14:textId="77777777" w:rsidR="003E7236" w:rsidRDefault="00000000">
            <w:pPr>
              <w:cnfStyle w:val="000000010000" w:firstRow="0" w:lastRow="0" w:firstColumn="0" w:lastColumn="0" w:oddVBand="0" w:evenVBand="0" w:oddHBand="0" w:evenHBand="1" w:firstRowFirstColumn="0" w:firstRowLastColumn="0" w:lastRowFirstColumn="0" w:lastRowLastColumn="0"/>
            </w:pPr>
            <w:r>
              <w:t>Unknown (for some)</w:t>
            </w:r>
          </w:p>
        </w:tc>
        <w:tc>
          <w:tcPr>
            <w:tcW w:w="1728" w:type="dxa"/>
          </w:tcPr>
          <w:p w14:paraId="78BB271B" w14:textId="77777777" w:rsidR="003E7236"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3ED84014" w14:textId="77777777" w:rsidR="003E7236" w:rsidRDefault="00000000">
            <w:pPr>
              <w:cnfStyle w:val="000000010000" w:firstRow="0" w:lastRow="0" w:firstColumn="0" w:lastColumn="0" w:oddVBand="0" w:evenVBand="0" w:oddHBand="0" w:evenHBand="1" w:firstRowFirstColumn="0" w:firstRowLastColumn="0" w:lastRowFirstColumn="0" w:lastRowLastColumn="0"/>
            </w:pPr>
            <w:r>
              <w:t>Not necessarily</w:t>
            </w:r>
          </w:p>
        </w:tc>
        <w:tc>
          <w:tcPr>
            <w:tcW w:w="1728" w:type="dxa"/>
          </w:tcPr>
          <w:p w14:paraId="091F1BA8" w14:textId="77777777" w:rsidR="003E7236" w:rsidRDefault="00000000">
            <w:pPr>
              <w:cnfStyle w:val="000000010000" w:firstRow="0" w:lastRow="0" w:firstColumn="0" w:lastColumn="0" w:oddVBand="0" w:evenVBand="0" w:oddHBand="0" w:evenHBand="1" w:firstRowFirstColumn="0" w:firstRowLastColumn="0" w:lastRowFirstColumn="0" w:lastRowLastColumn="0"/>
            </w:pPr>
            <w:r>
              <w:t>All P problems + SAT, Sudoku, TSP (decision)</w:t>
            </w:r>
          </w:p>
        </w:tc>
      </w:tr>
      <w:tr w:rsidR="003E7236" w14:paraId="0AD18902"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47425B" w14:textId="77777777" w:rsidR="003E7236" w:rsidRDefault="00000000">
            <w:r>
              <w:t>NP-Complete</w:t>
            </w:r>
          </w:p>
        </w:tc>
        <w:tc>
          <w:tcPr>
            <w:tcW w:w="1728" w:type="dxa"/>
          </w:tcPr>
          <w:p w14:paraId="34C97806" w14:textId="77777777" w:rsidR="003E7236" w:rsidRDefault="00000000">
            <w:pPr>
              <w:cnfStyle w:val="000000100000" w:firstRow="0" w:lastRow="0" w:firstColumn="0" w:lastColumn="0" w:oddVBand="0" w:evenVBand="0" w:oddHBand="1" w:evenHBand="0" w:firstRowFirstColumn="0" w:firstRowLastColumn="0" w:lastRowFirstColumn="0" w:lastRowLastColumn="0"/>
            </w:pPr>
            <w:r>
              <w:t>Unknown</w:t>
            </w:r>
          </w:p>
        </w:tc>
        <w:tc>
          <w:tcPr>
            <w:tcW w:w="1728" w:type="dxa"/>
          </w:tcPr>
          <w:p w14:paraId="300E454A" w14:textId="77777777" w:rsidR="003E7236"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2E84E9D2" w14:textId="77777777" w:rsidR="003E7236"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C0AF122" w14:textId="77777777" w:rsidR="003E7236" w:rsidRDefault="00000000">
            <w:pPr>
              <w:cnfStyle w:val="000000100000" w:firstRow="0" w:lastRow="0" w:firstColumn="0" w:lastColumn="0" w:oddVBand="0" w:evenVBand="0" w:oddHBand="1" w:evenHBand="0" w:firstRowFirstColumn="0" w:firstRowLastColumn="0" w:lastRowFirstColumn="0" w:lastRowLastColumn="0"/>
            </w:pPr>
            <w:r>
              <w:t>3-SAT, TSP (decision), Vertex Cover, Knapsack</w:t>
            </w:r>
          </w:p>
        </w:tc>
      </w:tr>
      <w:tr w:rsidR="003E7236" w14:paraId="0DB39845"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81DB88" w14:textId="77777777" w:rsidR="003E7236" w:rsidRDefault="00000000">
            <w:r>
              <w:t>NP-Hard</w:t>
            </w:r>
          </w:p>
        </w:tc>
        <w:tc>
          <w:tcPr>
            <w:tcW w:w="1728" w:type="dxa"/>
          </w:tcPr>
          <w:p w14:paraId="47CFC706" w14:textId="77777777" w:rsidR="003E7236" w:rsidRDefault="00000000">
            <w:pPr>
              <w:cnfStyle w:val="000000010000" w:firstRow="0" w:lastRow="0" w:firstColumn="0" w:lastColumn="0" w:oddVBand="0" w:evenVBand="0" w:oddHBand="0" w:evenHBand="1" w:firstRowFirstColumn="0" w:firstRowLastColumn="0" w:lastRowFirstColumn="0" w:lastRowLastColumn="0"/>
            </w:pPr>
            <w:r>
              <w:t>Unknown</w:t>
            </w:r>
          </w:p>
        </w:tc>
        <w:tc>
          <w:tcPr>
            <w:tcW w:w="1728" w:type="dxa"/>
          </w:tcPr>
          <w:p w14:paraId="09130A20" w14:textId="77777777" w:rsidR="003E7236" w:rsidRDefault="00000000">
            <w:pPr>
              <w:cnfStyle w:val="000000010000" w:firstRow="0" w:lastRow="0" w:firstColumn="0" w:lastColumn="0" w:oddVBand="0" w:evenVBand="0" w:oddHBand="0" w:evenHBand="1" w:firstRowFirstColumn="0" w:firstRowLastColumn="0" w:lastRowFirstColumn="0" w:lastRowLastColumn="0"/>
            </w:pPr>
            <w:r>
              <w:t>Not necessarily</w:t>
            </w:r>
          </w:p>
        </w:tc>
        <w:tc>
          <w:tcPr>
            <w:tcW w:w="1728" w:type="dxa"/>
          </w:tcPr>
          <w:p w14:paraId="3A78120A" w14:textId="77777777" w:rsidR="003E7236"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2B58EE1D" w14:textId="77777777" w:rsidR="003E7236" w:rsidRDefault="00000000">
            <w:pPr>
              <w:cnfStyle w:val="000000010000" w:firstRow="0" w:lastRow="0" w:firstColumn="0" w:lastColumn="0" w:oddVBand="0" w:evenVBand="0" w:oddHBand="0" w:evenHBand="1" w:firstRowFirstColumn="0" w:firstRowLastColumn="0" w:lastRowFirstColumn="0" w:lastRowLastColumn="0"/>
            </w:pPr>
            <w:r>
              <w:t>Halting Problem, Optimization TSP, Game Playing</w:t>
            </w:r>
          </w:p>
        </w:tc>
      </w:tr>
    </w:tbl>
    <w:p w14:paraId="3DE5385A" w14:textId="77777777" w:rsidR="003E7236" w:rsidRDefault="003E7236"/>
    <w:p w14:paraId="1DAFB1C2" w14:textId="77777777" w:rsidR="003E7236" w:rsidRDefault="00000000">
      <w:pPr>
        <w:pStyle w:val="Heading2"/>
      </w:pPr>
      <w:r>
        <w:rPr>
          <w:color w:val="1A2744"/>
        </w:rPr>
        <w:t>Key Relationships</w:t>
      </w:r>
    </w:p>
    <w:p w14:paraId="784329E1" w14:textId="77777777" w:rsidR="003E7236" w:rsidRDefault="00000000">
      <w:pPr>
        <w:spacing w:after="160" w:line="336" w:lineRule="auto"/>
      </w:pPr>
      <w:r>
        <w:t>P ⊆ NP: Every problem solvable in polynomial time is also verifiable in polynomial time.</w:t>
      </w:r>
    </w:p>
    <w:p w14:paraId="43AA84BD" w14:textId="77777777" w:rsidR="003E7236" w:rsidRDefault="00000000">
      <w:pPr>
        <w:spacing w:after="160" w:line="336" w:lineRule="auto"/>
      </w:pPr>
      <w:r>
        <w:t>NP-Complete = NP ∩ NP-Hard: NP-Complete problems are exactly those that are both in NP and NP-Hard.</w:t>
      </w:r>
    </w:p>
    <w:p w14:paraId="7FB324FE" w14:textId="77777777" w:rsidR="003E7236" w:rsidRDefault="00000000">
      <w:pPr>
        <w:spacing w:after="160" w:line="336" w:lineRule="auto"/>
      </w:pPr>
      <w:r>
        <w:t>NP-Complete ⊆ NP: All NP-Complete problems are in NP (by definition).</w:t>
      </w:r>
    </w:p>
    <w:p w14:paraId="169F186A" w14:textId="77777777" w:rsidR="003E7236" w:rsidRDefault="00000000">
      <w:pPr>
        <w:spacing w:after="160" w:line="336" w:lineRule="auto"/>
      </w:pPr>
      <w:r>
        <w:t>NP-Complete ⊆ NP-Hard: All NP-Complete problems are NP-Hard (by definition).</w:t>
      </w:r>
    </w:p>
    <w:p w14:paraId="707862F6" w14:textId="77777777" w:rsidR="003E7236" w:rsidRDefault="00000000">
      <w:pPr>
        <w:spacing w:after="160" w:line="336" w:lineRule="auto"/>
      </w:pPr>
      <w:r>
        <w:t>If P ≠ NP, then P ∩ NP-Complete = ∅: No NP-Complete problem would be in P.</w:t>
      </w:r>
    </w:p>
    <w:p w14:paraId="55796A02" w14:textId="77777777" w:rsidR="003E7236" w:rsidRDefault="00000000">
      <w:r>
        <w:br w:type="page"/>
      </w:r>
    </w:p>
    <w:p w14:paraId="2DE4A545" w14:textId="77777777" w:rsidR="003E7236" w:rsidRDefault="00000000">
      <w:pPr>
        <w:pStyle w:val="Heading1"/>
      </w:pPr>
      <w:r>
        <w:rPr>
          <w:color w:val="1A2744"/>
        </w:rPr>
        <w:lastRenderedPageBreak/>
        <w:t>9. Common Misconceptions</w:t>
      </w:r>
    </w:p>
    <w:tbl>
      <w:tblPr>
        <w:tblStyle w:val="LightGrid-Accent1"/>
        <w:tblW w:w="0" w:type="auto"/>
        <w:jc w:val="center"/>
        <w:tblLook w:val="04A0" w:firstRow="1" w:lastRow="0" w:firstColumn="1" w:lastColumn="0" w:noHBand="0" w:noVBand="1"/>
      </w:tblPr>
      <w:tblGrid>
        <w:gridCol w:w="4320"/>
        <w:gridCol w:w="4320"/>
      </w:tblGrid>
      <w:tr w:rsidR="003E7236" w14:paraId="09BB0584" w14:textId="77777777" w:rsidTr="003E72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A51A0A" w14:textId="77777777" w:rsidR="003E7236" w:rsidRDefault="00000000">
            <w:r>
              <w:t>Misconception</w:t>
            </w:r>
          </w:p>
        </w:tc>
        <w:tc>
          <w:tcPr>
            <w:tcW w:w="4320" w:type="dxa"/>
          </w:tcPr>
          <w:p w14:paraId="53E4C088" w14:textId="77777777" w:rsidR="003E7236" w:rsidRDefault="00000000">
            <w:pPr>
              <w:cnfStyle w:val="100000000000" w:firstRow="1" w:lastRow="0" w:firstColumn="0" w:lastColumn="0" w:oddVBand="0" w:evenVBand="0" w:oddHBand="0" w:evenHBand="0" w:firstRowFirstColumn="0" w:firstRowLastColumn="0" w:lastRowFirstColumn="0" w:lastRowLastColumn="0"/>
            </w:pPr>
            <w:r>
              <w:t>Reality</w:t>
            </w:r>
          </w:p>
        </w:tc>
      </w:tr>
      <w:tr w:rsidR="003E7236" w14:paraId="67E1479C"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CF3FD7" w14:textId="77777777" w:rsidR="003E7236" w:rsidRDefault="00000000">
            <w:r>
              <w:t>"NP means Not Polynomial"</w:t>
            </w:r>
          </w:p>
        </w:tc>
        <w:tc>
          <w:tcPr>
            <w:tcW w:w="4320" w:type="dxa"/>
          </w:tcPr>
          <w:p w14:paraId="37D0FF5C" w14:textId="77777777" w:rsidR="003E7236" w:rsidRDefault="00000000">
            <w:pPr>
              <w:cnfStyle w:val="000000100000" w:firstRow="0" w:lastRow="0" w:firstColumn="0" w:lastColumn="0" w:oddVBand="0" w:evenVBand="0" w:oddHBand="1" w:evenHBand="0" w:firstRowFirstColumn="0" w:firstRowLastColumn="0" w:lastRowFirstColumn="0" w:lastRowLastColumn="0"/>
            </w:pPr>
            <w:r>
              <w:t>NP means Nondeterministic Polynomial time. Many NP problems (all of P!) are solvable in polynomial time.</w:t>
            </w:r>
          </w:p>
        </w:tc>
      </w:tr>
      <w:tr w:rsidR="003E7236" w14:paraId="250E968F"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8507AF" w14:textId="77777777" w:rsidR="003E7236" w:rsidRDefault="00000000">
            <w:r>
              <w:t>"NP-Hard problems are always harder than NP-Complete"</w:t>
            </w:r>
          </w:p>
        </w:tc>
        <w:tc>
          <w:tcPr>
            <w:tcW w:w="4320" w:type="dxa"/>
          </w:tcPr>
          <w:p w14:paraId="3284A083" w14:textId="77777777" w:rsidR="003E7236" w:rsidRDefault="00000000">
            <w:pPr>
              <w:cnfStyle w:val="000000010000" w:firstRow="0" w:lastRow="0" w:firstColumn="0" w:lastColumn="0" w:oddVBand="0" w:evenVBand="0" w:oddHBand="0" w:evenHBand="1" w:firstRowFirstColumn="0" w:firstRowLastColumn="0" w:lastRowFirstColumn="0" w:lastRowLastColumn="0"/>
            </w:pPr>
            <w:r>
              <w:t>NP-Hard means "at least as hard as NP-Complete." NP-Complete problems are themselves NP-Hard. Some NP-Hard problems (like the Halting Problem) are harder, but not all.</w:t>
            </w:r>
          </w:p>
        </w:tc>
      </w:tr>
      <w:tr w:rsidR="003E7236" w14:paraId="662DD791"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B2C50A" w14:textId="77777777" w:rsidR="003E7236" w:rsidRDefault="00000000">
            <w:r>
              <w:t>"If a problem is in NP, it cannot be solved in polynomial time"</w:t>
            </w:r>
          </w:p>
        </w:tc>
        <w:tc>
          <w:tcPr>
            <w:tcW w:w="4320" w:type="dxa"/>
          </w:tcPr>
          <w:p w14:paraId="543DE959" w14:textId="77777777" w:rsidR="003E7236" w:rsidRDefault="00000000">
            <w:pPr>
              <w:cnfStyle w:val="000000100000" w:firstRow="0" w:lastRow="0" w:firstColumn="0" w:lastColumn="0" w:oddVBand="0" w:evenVBand="0" w:oddHBand="1" w:evenHBand="0" w:firstRowFirstColumn="0" w:firstRowLastColumn="0" w:lastRowFirstColumn="0" w:lastRowLastColumn="0"/>
            </w:pPr>
            <w:r>
              <w:t>All P problems are in NP. We just don't know if ALL NP problems are in P.</w:t>
            </w:r>
          </w:p>
        </w:tc>
      </w:tr>
      <w:tr w:rsidR="003E7236" w14:paraId="506ACBF3" w14:textId="77777777" w:rsidTr="003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B3C686" w14:textId="77777777" w:rsidR="003E7236" w:rsidRDefault="00000000">
            <w:r>
              <w:t>"Exponential algorithms are always impractical"</w:t>
            </w:r>
          </w:p>
        </w:tc>
        <w:tc>
          <w:tcPr>
            <w:tcW w:w="4320" w:type="dxa"/>
          </w:tcPr>
          <w:p w14:paraId="16D3A4ED" w14:textId="77777777" w:rsidR="003E7236" w:rsidRDefault="00000000">
            <w:pPr>
              <w:cnfStyle w:val="000000010000" w:firstRow="0" w:lastRow="0" w:firstColumn="0" w:lastColumn="0" w:oddVBand="0" w:evenVBand="0" w:oddHBand="0" w:evenHBand="1" w:firstRowFirstColumn="0" w:firstRowLastColumn="0" w:lastRowFirstColumn="0" w:lastRowLastColumn="0"/>
            </w:pPr>
            <w:r>
              <w:t>For small inputs, exponential algorithms can be fast. Modern SAT solvers handle millions of variables using clever heuristics.</w:t>
            </w:r>
          </w:p>
        </w:tc>
      </w:tr>
      <w:tr w:rsidR="003E7236" w14:paraId="15F49E7D" w14:textId="77777777" w:rsidTr="003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1EF76E" w14:textId="77777777" w:rsidR="003E7236" w:rsidRDefault="00000000">
            <w:r>
              <w:t>"P vs NP is purely theoretical"</w:t>
            </w:r>
          </w:p>
        </w:tc>
        <w:tc>
          <w:tcPr>
            <w:tcW w:w="4320" w:type="dxa"/>
          </w:tcPr>
          <w:p w14:paraId="3B06FBBF" w14:textId="77777777" w:rsidR="003E7236" w:rsidRDefault="00000000">
            <w:pPr>
              <w:cnfStyle w:val="000000100000" w:firstRow="0" w:lastRow="0" w:firstColumn="0" w:lastColumn="0" w:oddVBand="0" w:evenVBand="0" w:oddHBand="1" w:evenHBand="0" w:firstRowFirstColumn="0" w:firstRowLastColumn="0" w:lastRowFirstColumn="0" w:lastRowLastColumn="0"/>
            </w:pPr>
            <w:r>
              <w:t>It has direct implications for cryptography (internet security), optimization (logistics), and AI (planning and learning).</w:t>
            </w:r>
          </w:p>
        </w:tc>
      </w:tr>
    </w:tbl>
    <w:p w14:paraId="6470DB8D" w14:textId="77777777" w:rsidR="003E7236" w:rsidRDefault="00000000">
      <w:r>
        <w:br w:type="page"/>
      </w:r>
    </w:p>
    <w:p w14:paraId="58A3AEA0" w14:textId="77777777" w:rsidR="003E7236" w:rsidRDefault="00000000">
      <w:pPr>
        <w:pStyle w:val="Heading1"/>
      </w:pPr>
      <w:r>
        <w:rPr>
          <w:color w:val="1A2744"/>
        </w:rPr>
        <w:lastRenderedPageBreak/>
        <w:t>10. Practice Problems with Solutions</w:t>
      </w:r>
    </w:p>
    <w:p w14:paraId="1A6F1A60" w14:textId="77777777" w:rsidR="003E7236" w:rsidRDefault="00000000">
      <w:pPr>
        <w:spacing w:after="160" w:line="336" w:lineRule="auto"/>
      </w:pPr>
      <w:r>
        <w:t>The following practice problems are designed to test your understanding of the concepts covered in this document. Try to solve each problem before reading the solution.</w:t>
      </w:r>
    </w:p>
    <w:p w14:paraId="33539E15" w14:textId="77777777" w:rsidR="003E7236" w:rsidRDefault="00000000">
      <w:pPr>
        <w:pStyle w:val="Heading2"/>
      </w:pPr>
      <w:r>
        <w:rPr>
          <w:color w:val="1A2744"/>
        </w:rPr>
        <w:t>Problem 1: Classifying Problems</w:t>
      </w:r>
    </w:p>
    <w:p w14:paraId="29E450DD" w14:textId="77777777" w:rsidR="003E7236" w:rsidRDefault="00000000">
      <w:pPr>
        <w:spacing w:after="160" w:line="336" w:lineRule="auto"/>
      </w:pPr>
      <w:r>
        <w:t>Classify each of the following as P, NP-Complete, or NP-Hard (not in NP):</w:t>
      </w:r>
    </w:p>
    <w:p w14:paraId="36FF01D5" w14:textId="77777777" w:rsidR="003E7236" w:rsidRDefault="00000000">
      <w:pPr>
        <w:spacing w:after="160" w:line="336" w:lineRule="auto"/>
      </w:pPr>
      <w:r>
        <w:t>a) Finding the maximum element in an array</w:t>
      </w:r>
    </w:p>
    <w:p w14:paraId="6FF61028" w14:textId="77777777" w:rsidR="003E7236" w:rsidRDefault="00000000">
      <w:pPr>
        <w:spacing w:after="160" w:line="336" w:lineRule="auto"/>
      </w:pPr>
      <w:r>
        <w:t>b) The Traveling Salesman Problem (decision version)</w:t>
      </w:r>
    </w:p>
    <w:p w14:paraId="4DD6CF2F" w14:textId="77777777" w:rsidR="003E7236" w:rsidRDefault="00000000">
      <w:pPr>
        <w:spacing w:after="160" w:line="336" w:lineRule="auto"/>
      </w:pPr>
      <w:r>
        <w:t>c) The Halting Problem</w:t>
      </w:r>
    </w:p>
    <w:p w14:paraId="44D71345" w14:textId="77777777" w:rsidR="003E7236" w:rsidRDefault="00000000">
      <w:pPr>
        <w:spacing w:after="160" w:line="336" w:lineRule="auto"/>
      </w:pPr>
      <w:r>
        <w:t>d) Checking if a number is even</w:t>
      </w:r>
    </w:p>
    <w:p w14:paraId="0A0B05B4" w14:textId="77777777" w:rsidR="003E7236" w:rsidRDefault="00000000">
      <w:pPr>
        <w:spacing w:after="160" w:line="336" w:lineRule="auto"/>
      </w:pPr>
      <w:r>
        <w:t>e) Graph 3-Coloring</w:t>
      </w:r>
    </w:p>
    <w:p w14:paraId="63E67061" w14:textId="77777777" w:rsidR="003E7236" w:rsidRDefault="00000000">
      <w:r>
        <w:rPr>
          <w:b/>
          <w:color w:val="D94F30"/>
          <w:sz w:val="26"/>
        </w:rPr>
        <w:t>Example: Solution to Problem 1</w:t>
      </w:r>
    </w:p>
    <w:p w14:paraId="1A72169A" w14:textId="77777777" w:rsidR="003E7236" w:rsidRDefault="00000000">
      <w:pPr>
        <w:ind w:left="432"/>
      </w:pPr>
      <w:r>
        <w:t>a) P — Linear scan in O(n) time.</w:t>
      </w:r>
    </w:p>
    <w:p w14:paraId="25D9D1DC" w14:textId="77777777" w:rsidR="003E7236" w:rsidRDefault="00000000">
      <w:pPr>
        <w:ind w:left="432"/>
      </w:pPr>
      <w:r>
        <w:t>b) NP-Complete — In NP (verify a tour in O(n)), and NP-Hard (Hamiltonian Cycle reduces to it).</w:t>
      </w:r>
    </w:p>
    <w:p w14:paraId="3054BC70" w14:textId="77777777" w:rsidR="003E7236" w:rsidRDefault="00000000">
      <w:pPr>
        <w:ind w:left="432"/>
      </w:pPr>
      <w:r>
        <w:t>c) NP-Hard (not in NP) — Undecidable. No algorithm can solve it.</w:t>
      </w:r>
    </w:p>
    <w:p w14:paraId="3DCDF485" w14:textId="77777777" w:rsidR="003E7236" w:rsidRDefault="00000000">
      <w:pPr>
        <w:ind w:left="432"/>
      </w:pPr>
      <w:r>
        <w:t>d) P — Check the last bit in O(1) time.</w:t>
      </w:r>
    </w:p>
    <w:p w14:paraId="212A785F" w14:textId="77777777" w:rsidR="003E7236" w:rsidRDefault="00000000">
      <w:pPr>
        <w:ind w:left="432"/>
      </w:pPr>
      <w:r>
        <w:t>e) NP-Complete — In NP (verify a coloring in O(E)), and NP-Hard (3-SAT reduces to it).</w:t>
      </w:r>
    </w:p>
    <w:p w14:paraId="7558971F" w14:textId="77777777" w:rsidR="003E7236" w:rsidRDefault="003E7236"/>
    <w:p w14:paraId="62AA6C75" w14:textId="77777777" w:rsidR="003E7236" w:rsidRDefault="00000000">
      <w:pPr>
        <w:pStyle w:val="Heading2"/>
      </w:pPr>
      <w:r>
        <w:rPr>
          <w:color w:val="1A2744"/>
        </w:rPr>
        <w:t>Problem 2: Verifying a Certificate</w:t>
      </w:r>
    </w:p>
    <w:p w14:paraId="3F0FA96F" w14:textId="77777777" w:rsidR="003E7236" w:rsidRDefault="00000000">
      <w:pPr>
        <w:spacing w:after="160" w:line="336" w:lineRule="auto"/>
      </w:pPr>
      <w:r>
        <w:t>Given the graph G with vertices {A, B, C, D} and edges {(A,B), (A,C), (B,C), (B,D), (C,D)}, and the proposed Hamiltonian cycle A → B → D → C → A, verify whether this is a valid Hamiltonian cycle.</w:t>
      </w:r>
    </w:p>
    <w:p w14:paraId="56E3D480" w14:textId="77777777" w:rsidR="003E7236" w:rsidRDefault="00000000">
      <w:r>
        <w:rPr>
          <w:b/>
          <w:color w:val="D94F30"/>
          <w:sz w:val="26"/>
        </w:rPr>
        <w:t>Example: Solution to Problem 2</w:t>
      </w:r>
    </w:p>
    <w:p w14:paraId="7D5C0FC8" w14:textId="77777777" w:rsidR="003E7236" w:rsidRDefault="00000000">
      <w:pPr>
        <w:ind w:left="432"/>
      </w:pPr>
      <w:r>
        <w:t>Step 1: Does the cycle visit every vertex exactly once?</w:t>
      </w:r>
    </w:p>
    <w:p w14:paraId="4FD67154" w14:textId="77777777" w:rsidR="003E7236" w:rsidRDefault="00000000">
      <w:pPr>
        <w:ind w:left="432"/>
      </w:pPr>
      <w:r>
        <w:t xml:space="preserve">  Vertices visited: A, B, D, C — all 4 vertices present. ✓</w:t>
      </w:r>
    </w:p>
    <w:p w14:paraId="70C67F26" w14:textId="77777777" w:rsidR="003E7236" w:rsidRDefault="00000000">
      <w:pPr>
        <w:ind w:left="432"/>
      </w:pPr>
      <w:r>
        <w:t xml:space="preserve">  No vertex repeated (except A as start/end). ✓</w:t>
      </w:r>
    </w:p>
    <w:p w14:paraId="0A08DAA1" w14:textId="77777777" w:rsidR="003E7236" w:rsidRDefault="003E7236">
      <w:pPr>
        <w:ind w:left="432"/>
      </w:pPr>
    </w:p>
    <w:p w14:paraId="10B815DA" w14:textId="77777777" w:rsidR="003E7236" w:rsidRDefault="00000000">
      <w:pPr>
        <w:ind w:left="432"/>
      </w:pPr>
      <w:r>
        <w:lastRenderedPageBreak/>
        <w:t>Step 2: Does each edge in the cycle exist in G?</w:t>
      </w:r>
    </w:p>
    <w:p w14:paraId="012B0AFD" w14:textId="77777777" w:rsidR="003E7236" w:rsidRDefault="00000000">
      <w:pPr>
        <w:ind w:left="432"/>
      </w:pPr>
      <w:r>
        <w:t xml:space="preserve">  (A,B) ∈ Edges? YES ✓</w:t>
      </w:r>
    </w:p>
    <w:p w14:paraId="6B5147A0" w14:textId="77777777" w:rsidR="003E7236" w:rsidRDefault="00000000">
      <w:pPr>
        <w:ind w:left="432"/>
      </w:pPr>
      <w:r>
        <w:t xml:space="preserve">  (B,D) ∈ Edges? YES ✓</w:t>
      </w:r>
    </w:p>
    <w:p w14:paraId="2835BC6A" w14:textId="77777777" w:rsidR="003E7236" w:rsidRDefault="00000000">
      <w:pPr>
        <w:ind w:left="432"/>
      </w:pPr>
      <w:r>
        <w:t xml:space="preserve">  (D,C) ∈ Edges? YES ✓</w:t>
      </w:r>
    </w:p>
    <w:p w14:paraId="3089F41E" w14:textId="77777777" w:rsidR="003E7236" w:rsidRDefault="00000000">
      <w:pPr>
        <w:ind w:left="432"/>
      </w:pPr>
      <w:r>
        <w:t xml:space="preserve">  (C,A) ∈ Edges? YES ✓</w:t>
      </w:r>
    </w:p>
    <w:p w14:paraId="3766F2EC" w14:textId="77777777" w:rsidR="003E7236" w:rsidRDefault="003E7236">
      <w:pPr>
        <w:ind w:left="432"/>
      </w:pPr>
    </w:p>
    <w:p w14:paraId="03822147" w14:textId="77777777" w:rsidR="003E7236" w:rsidRDefault="00000000">
      <w:pPr>
        <w:ind w:left="432"/>
      </w:pPr>
      <w:r>
        <w:t>Conclusion: A → B → D → C → A is a valid Hamiltonian cycle. ✓</w:t>
      </w:r>
    </w:p>
    <w:p w14:paraId="32435698" w14:textId="77777777" w:rsidR="003E7236" w:rsidRDefault="00000000">
      <w:pPr>
        <w:ind w:left="432"/>
      </w:pPr>
      <w:r>
        <w:t>Verification time: O(V) — polynomial!</w:t>
      </w:r>
    </w:p>
    <w:p w14:paraId="5C5DC8BA" w14:textId="77777777" w:rsidR="003E7236" w:rsidRDefault="003E7236"/>
    <w:p w14:paraId="14EA7AAA" w14:textId="77777777" w:rsidR="003E7236" w:rsidRDefault="00000000">
      <w:pPr>
        <w:pStyle w:val="Heading2"/>
      </w:pPr>
      <w:r>
        <w:rPr>
          <w:color w:val="1A2744"/>
        </w:rPr>
        <w:t>Problem 3: Understanding Reductions</w:t>
      </w:r>
    </w:p>
    <w:p w14:paraId="02707F3D" w14:textId="77777777" w:rsidR="003E7236" w:rsidRDefault="00000000">
      <w:pPr>
        <w:spacing w:after="160" w:line="336" w:lineRule="auto"/>
      </w:pPr>
      <w:r>
        <w:t>If we know that problem X is NP-Complete, and we can reduce X to problem Y in polynomial time (X ≤ₚ Y), what can we conclude about Y?</w:t>
      </w:r>
    </w:p>
    <w:p w14:paraId="30CDF278" w14:textId="77777777" w:rsidR="003E7236" w:rsidRDefault="00000000">
      <w:r>
        <w:rPr>
          <w:b/>
          <w:color w:val="D94F30"/>
          <w:sz w:val="26"/>
        </w:rPr>
        <w:t>Example: Solution to Problem 3</w:t>
      </w:r>
    </w:p>
    <w:p w14:paraId="67DBBEFC" w14:textId="77777777" w:rsidR="003E7236" w:rsidRDefault="00000000">
      <w:pPr>
        <w:ind w:left="432"/>
      </w:pPr>
      <w:r>
        <w:t>We can conclude that Y is NP-Hard.</w:t>
      </w:r>
    </w:p>
    <w:p w14:paraId="743AAEC6" w14:textId="77777777" w:rsidR="003E7236" w:rsidRDefault="003E7236">
      <w:pPr>
        <w:ind w:left="432"/>
      </w:pPr>
    </w:p>
    <w:p w14:paraId="0A4FCAFC" w14:textId="77777777" w:rsidR="003E7236" w:rsidRDefault="00000000">
      <w:pPr>
        <w:ind w:left="432"/>
      </w:pPr>
      <w:r>
        <w:t>Reasoning:</w:t>
      </w:r>
    </w:p>
    <w:p w14:paraId="322ACC23" w14:textId="77777777" w:rsidR="003E7236" w:rsidRDefault="00000000">
      <w:pPr>
        <w:ind w:left="432"/>
      </w:pPr>
      <w:r>
        <w:t xml:space="preserve">  1. X is NP-Complete, so every problem in NP reduces to X.</w:t>
      </w:r>
    </w:p>
    <w:p w14:paraId="2EE62319" w14:textId="77777777" w:rsidR="003E7236" w:rsidRDefault="00000000">
      <w:pPr>
        <w:ind w:left="432"/>
      </w:pPr>
      <w:r>
        <w:t xml:space="preserve">  2. X reduces to Y in polynomial time.</w:t>
      </w:r>
    </w:p>
    <w:p w14:paraId="4DDD3B64" w14:textId="77777777" w:rsidR="003E7236" w:rsidRDefault="00000000">
      <w:pPr>
        <w:ind w:left="432"/>
      </w:pPr>
      <w:r>
        <w:t xml:space="preserve">  3. By transitivity, every problem in NP reduces to Y in polynomial time.</w:t>
      </w:r>
    </w:p>
    <w:p w14:paraId="3B3C45D8" w14:textId="77777777" w:rsidR="003E7236" w:rsidRDefault="00000000">
      <w:pPr>
        <w:ind w:left="432"/>
      </w:pPr>
      <w:r>
        <w:t xml:space="preserve">  4. Therefore, Y is NP-Hard.</w:t>
      </w:r>
    </w:p>
    <w:p w14:paraId="12503322" w14:textId="77777777" w:rsidR="003E7236" w:rsidRDefault="003E7236">
      <w:pPr>
        <w:ind w:left="432"/>
      </w:pPr>
    </w:p>
    <w:p w14:paraId="29C653A7" w14:textId="77777777" w:rsidR="003E7236" w:rsidRDefault="00000000">
      <w:pPr>
        <w:ind w:left="432"/>
      </w:pPr>
      <w:r>
        <w:t>Note: We CANNOT conclude that Y is NP-Complete without also showing Y ∈ NP.</w:t>
      </w:r>
    </w:p>
    <w:p w14:paraId="3883FF44" w14:textId="77777777" w:rsidR="003E7236" w:rsidRDefault="00000000">
      <w:pPr>
        <w:ind w:left="432"/>
      </w:pPr>
      <w:r>
        <w:t>Y might be even harder than NP (e.g., undecidable).</w:t>
      </w:r>
    </w:p>
    <w:p w14:paraId="3AE4A620" w14:textId="77777777" w:rsidR="003E7236" w:rsidRDefault="003E7236"/>
    <w:p w14:paraId="70C5EBF8" w14:textId="77777777" w:rsidR="003E7236" w:rsidRDefault="00000000">
      <w:pPr>
        <w:pStyle w:val="Heading2"/>
      </w:pPr>
      <w:r>
        <w:rPr>
          <w:color w:val="1A2744"/>
        </w:rPr>
        <w:lastRenderedPageBreak/>
        <w:t>Problem 4: SAT Evaluation</w:t>
      </w:r>
    </w:p>
    <w:p w14:paraId="73FA7AD5" w14:textId="77777777" w:rsidR="003E7236" w:rsidRDefault="00000000">
      <w:pPr>
        <w:spacing w:after="160" w:line="336" w:lineRule="auto"/>
      </w:pPr>
      <w:r>
        <w:t>Evaluate the following SAT formula for the assignment x₁ = F, x₂ = T, x₃ = F: (x₁ ∨ x₂ ∨ x₃) ∧ (¬x₁ ∨ ¬x₂) ∧ (x₂ ∨ x₃)</w:t>
      </w:r>
    </w:p>
    <w:p w14:paraId="6B473363" w14:textId="77777777" w:rsidR="003E7236" w:rsidRDefault="00000000">
      <w:r>
        <w:rPr>
          <w:b/>
          <w:color w:val="D94F30"/>
          <w:sz w:val="26"/>
        </w:rPr>
        <w:t>Example: Solution to Problem 4</w:t>
      </w:r>
    </w:p>
    <w:p w14:paraId="258B6077" w14:textId="77777777" w:rsidR="003E7236" w:rsidRDefault="00000000">
      <w:pPr>
        <w:ind w:left="432"/>
      </w:pPr>
      <w:r>
        <w:t>Assignment: x₁ = F, x₂ = T, x₃ = F</w:t>
      </w:r>
    </w:p>
    <w:p w14:paraId="6F0086AD" w14:textId="77777777" w:rsidR="003E7236" w:rsidRDefault="003E7236">
      <w:pPr>
        <w:ind w:left="432"/>
      </w:pPr>
    </w:p>
    <w:p w14:paraId="023B85B3" w14:textId="77777777" w:rsidR="003E7236" w:rsidRDefault="00000000">
      <w:pPr>
        <w:ind w:left="432"/>
      </w:pPr>
      <w:r>
        <w:t>Clause 1: (x₁ ∨ x₂ ∨ x₃) = (F ∨ T ∨ F) = T ✓</w:t>
      </w:r>
    </w:p>
    <w:p w14:paraId="4084D867" w14:textId="77777777" w:rsidR="003E7236" w:rsidRDefault="00000000">
      <w:pPr>
        <w:ind w:left="432"/>
      </w:pPr>
      <w:r>
        <w:t>Clause 2: (¬x₁ ∨ ¬x₂) = (T ∨ F) = T ✓</w:t>
      </w:r>
    </w:p>
    <w:p w14:paraId="436EBFFC" w14:textId="77777777" w:rsidR="003E7236" w:rsidRDefault="00000000">
      <w:pPr>
        <w:ind w:left="432"/>
      </w:pPr>
      <w:r>
        <w:t>Clause 3: (x₂ ∨ x₃) = (T ∨ F) = T ✓</w:t>
      </w:r>
    </w:p>
    <w:p w14:paraId="0AC80BDA" w14:textId="77777777" w:rsidR="003E7236" w:rsidRDefault="003E7236">
      <w:pPr>
        <w:ind w:left="432"/>
      </w:pPr>
    </w:p>
    <w:p w14:paraId="377B73DA" w14:textId="77777777" w:rsidR="003E7236" w:rsidRDefault="00000000">
      <w:pPr>
        <w:ind w:left="432"/>
      </w:pPr>
      <w:r>
        <w:t>All clauses are TRUE. The formula is SATISFIED by this assignment. ✓</w:t>
      </w:r>
    </w:p>
    <w:p w14:paraId="16183AE1" w14:textId="77777777" w:rsidR="003E7236" w:rsidRDefault="003E7236"/>
    <w:p w14:paraId="3A97848F" w14:textId="77777777" w:rsidR="003E7236" w:rsidRDefault="00000000">
      <w:r>
        <w:br w:type="page"/>
      </w:r>
    </w:p>
    <w:p w14:paraId="61C52BFA" w14:textId="77777777" w:rsidR="003E7236" w:rsidRDefault="00000000">
      <w:pPr>
        <w:pStyle w:val="Heading1"/>
      </w:pPr>
      <w:r>
        <w:rPr>
          <w:color w:val="1A2744"/>
        </w:rPr>
        <w:lastRenderedPageBreak/>
        <w:t>References</w:t>
      </w:r>
    </w:p>
    <w:p w14:paraId="64350157" w14:textId="77777777" w:rsidR="003E7236" w:rsidRDefault="00000000">
      <w:pPr>
        <w:spacing w:after="80"/>
      </w:pPr>
      <w:r>
        <w:t>[1] Sipser, M. (2012). Introduction to the Theory of Computation (3rd ed.). Cengage Learning. Chapters 7-8.</w:t>
      </w:r>
    </w:p>
    <w:p w14:paraId="6081598B" w14:textId="77777777" w:rsidR="003E7236" w:rsidRDefault="00000000">
      <w:pPr>
        <w:spacing w:after="80"/>
      </w:pPr>
      <w:r>
        <w:t>[2] Garey, M. R., &amp; Johnson, D. S. (1979). Computers and Intractability: A Guide to the Theory of NP-Completeness. W. H. Freeman.</w:t>
      </w:r>
    </w:p>
    <w:p w14:paraId="5D551BC3" w14:textId="77777777" w:rsidR="003E7236" w:rsidRDefault="00000000">
      <w:pPr>
        <w:spacing w:after="80"/>
      </w:pPr>
      <w:r>
        <w:t>[3] Cormen, T. H., Leiserson, C. E., Rivest, R. L., &amp; Stein, C. (2009). Introduction to Algorithms (3rd ed.). MIT Press. Chapter 34.</w:t>
      </w:r>
    </w:p>
    <w:p w14:paraId="2516E1C1" w14:textId="77777777" w:rsidR="003E7236" w:rsidRDefault="00000000">
      <w:pPr>
        <w:spacing w:after="80"/>
      </w:pPr>
      <w:r>
        <w:t>[4] Cook, S. A. (1971). The complexity of theorem-proving procedures. Proceedings of the 3rd Annual ACM Symposium on Theory of Computing, 151-158.</w:t>
      </w:r>
    </w:p>
    <w:p w14:paraId="79DF81C0" w14:textId="77777777" w:rsidR="003E7236" w:rsidRDefault="00000000">
      <w:pPr>
        <w:spacing w:after="80"/>
      </w:pPr>
      <w:r>
        <w:t>[5] Karp, R. M. (1972). Reducibility among combinatorial problems. In Complexity of Computer Computations, 85-103. Plenum Press.</w:t>
      </w:r>
    </w:p>
    <w:p w14:paraId="0E819E63" w14:textId="77777777" w:rsidR="003E7236" w:rsidRDefault="00000000">
      <w:pPr>
        <w:spacing w:after="80"/>
      </w:pPr>
      <w:r>
        <w:t>[6] MIT OpenCourseWare. 6.046J Lecture 16: Complexity: P, NP, NP-completeness, Reductions. https://ocw.mit.edu/courses/6-046j-design-and-analysis-of-algorithms-spring-2015/</w:t>
      </w:r>
    </w:p>
    <w:p w14:paraId="1DA5E45B" w14:textId="77777777" w:rsidR="003E7236" w:rsidRDefault="00000000">
      <w:pPr>
        <w:spacing w:after="80"/>
      </w:pPr>
      <w:r>
        <w:t>[7] Hardesty, L. (2009). Explained: P vs. NP. MIT News. https://news.mit.edu/2009/explainer-pnp</w:t>
      </w:r>
    </w:p>
    <w:sectPr w:rsidR="003E723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330D" w14:textId="77777777" w:rsidR="0061118D" w:rsidRDefault="0061118D" w:rsidP="0036387D">
      <w:pPr>
        <w:spacing w:after="0" w:line="240" w:lineRule="auto"/>
      </w:pPr>
      <w:r>
        <w:separator/>
      </w:r>
    </w:p>
  </w:endnote>
  <w:endnote w:type="continuationSeparator" w:id="0">
    <w:p w14:paraId="5C7ADBBA" w14:textId="77777777" w:rsidR="0061118D" w:rsidRDefault="0061118D" w:rsidP="00363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075045"/>
      <w:docPartObj>
        <w:docPartGallery w:val="Page Numbers (Bottom of Page)"/>
        <w:docPartUnique/>
      </w:docPartObj>
    </w:sdtPr>
    <w:sdtEndPr>
      <w:rPr>
        <w:noProof/>
      </w:rPr>
    </w:sdtEndPr>
    <w:sdtContent>
      <w:p w14:paraId="260BC352" w14:textId="350EEAB1" w:rsidR="0036387D" w:rsidRDefault="003638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6E2108" w14:textId="77777777" w:rsidR="0036387D" w:rsidRDefault="003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0A11" w14:textId="77777777" w:rsidR="0061118D" w:rsidRDefault="0061118D" w:rsidP="0036387D">
      <w:pPr>
        <w:spacing w:after="0" w:line="240" w:lineRule="auto"/>
      </w:pPr>
      <w:r>
        <w:separator/>
      </w:r>
    </w:p>
  </w:footnote>
  <w:footnote w:type="continuationSeparator" w:id="0">
    <w:p w14:paraId="292FAF35" w14:textId="77777777" w:rsidR="0061118D" w:rsidRDefault="0061118D" w:rsidP="00363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553273">
    <w:abstractNumId w:val="8"/>
  </w:num>
  <w:num w:numId="2" w16cid:durableId="365909291">
    <w:abstractNumId w:val="6"/>
  </w:num>
  <w:num w:numId="3" w16cid:durableId="1631395908">
    <w:abstractNumId w:val="5"/>
  </w:num>
  <w:num w:numId="4" w16cid:durableId="1641035892">
    <w:abstractNumId w:val="4"/>
  </w:num>
  <w:num w:numId="5" w16cid:durableId="795679151">
    <w:abstractNumId w:val="7"/>
  </w:num>
  <w:num w:numId="6" w16cid:durableId="636570614">
    <w:abstractNumId w:val="3"/>
  </w:num>
  <w:num w:numId="7" w16cid:durableId="1321277165">
    <w:abstractNumId w:val="2"/>
  </w:num>
  <w:num w:numId="8" w16cid:durableId="42564678">
    <w:abstractNumId w:val="1"/>
  </w:num>
  <w:num w:numId="9" w16cid:durableId="72005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69"/>
    <w:rsid w:val="0015074B"/>
    <w:rsid w:val="0029639D"/>
    <w:rsid w:val="00326F90"/>
    <w:rsid w:val="0036387D"/>
    <w:rsid w:val="003E7236"/>
    <w:rsid w:val="006111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6D2180-B6F6-4871-81E0-CAB3C1A6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4103</Words>
  <Characters>18960</Characters>
  <Application>Microsoft Office Word</Application>
  <DocSecurity>0</DocSecurity>
  <Lines>632</Lines>
  <Paragraphs>512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 Balci</cp:lastModifiedBy>
  <cp:revision>2</cp:revision>
  <dcterms:created xsi:type="dcterms:W3CDTF">2013-12-23T23:15:00Z</dcterms:created>
  <dcterms:modified xsi:type="dcterms:W3CDTF">2026-04-10T05:49:00Z</dcterms:modified>
  <cp:category/>
</cp:coreProperties>
</file>